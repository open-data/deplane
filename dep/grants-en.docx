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FDA" w:rsidRPr="00405FDA" w:rsidRDefault="003F7E4C" w:rsidP="00BD0E51">
      <w:pPr>
        <w:spacing w:line="240" w:lineRule="auto"/>
        <w:ind w:left="-720"/>
        <w:jc w:val="center"/>
        <w:rPr>
          <w:sz w:val="48"/>
          <w:szCs w:val="48"/>
        </w:rPr>
      </w:pPr>
      <w:r>
        <w:rPr>
          <w:color w:val="004D71"/>
          <w:sz w:val="68"/>
          <w:szCs w:val="144"/>
        </w:rPr>
        <w:t>Data Element Profile</w:t>
      </w:r>
      <w:r w:rsidR="00124032">
        <w:rPr>
          <w:color w:val="004D71"/>
          <w:sz w:val="144"/>
          <w:szCs w:val="144"/>
        </w:rPr>
        <w:br/>
      </w:r>
      <w:r w:rsidR="00124032">
        <w:rPr>
          <w:sz w:val="48"/>
          <w:szCs w:val="48"/>
        </w:rPr>
        <w:t>Proactive Publication - Grants and Contributions</w:t>
      </w:r>
    </w:p>
    <w:p w:rsidR="006800A1" w:rsidRDefault="006800A1" w:rsidP="00405FDA">
      <w:pPr>
        <w:sectPr w:rsidR="006800A1" w:rsidSect="001A1620">
          <w:headerReference w:type="even" r:id="rId8"/>
          <w:headerReference w:type="default" r:id="rId9"/>
          <w:footerReference w:type="even" r:id="rId10"/>
          <w:footerReference w:type="default" r:id="rId11"/>
          <w:headerReference w:type="first" r:id="rId12"/>
          <w:footerReference w:type="first" r:id="rId13"/>
          <w:pgSz w:w="12240" w:h="15840" w:code="1"/>
          <w:pgMar w:top="3600" w:right="450" w:bottom="1440" w:left="1440" w:header="706" w:footer="706" w:gutter="0"/>
          <w:cols w:space="708"/>
          <w:titlePg/>
          <w:docGrid w:linePitch="360"/>
        </w:sectPr>
      </w:pPr>
    </w:p>
    <w:p>
      <w:pPr>
        <w:pStyle w:val="Heading1"/>
      </w:pPr>
      <w:r>
        <w:t>Legend</w:t>
      </w:r>
    </w:p>
    <w:p>
      <w:r>
        <w:t>The following sample table provides a description of each field you will see for all elements:</w:t>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This text should correspond directly with the field name in your template in English</w:t>
            </w:r>
          </w:p>
        </w:tc>
      </w:tr>
      <w:tr>
        <w:tc>
          <w:tcPr>
            <w:tcW w:type="dxa" w:w="2659"/>
            <w:shd w:fill="c6d9f1"/>
          </w:tcPr>
          <w:p>
            <w:r>
              <w:t>Field Name FR</w:t>
            </w:r>
          </w:p>
        </w:tc>
        <w:tc>
          <w:tcPr>
            <w:tcW w:type="dxa" w:w="6690"/>
          </w:tcPr>
          <w:p>
            <w:r>
              <w:t>This text should correspond directly with the field name in your template in French</w:t>
            </w:r>
          </w:p>
        </w:tc>
      </w:tr>
      <w:tr>
        <w:tc>
          <w:tcPr>
            <w:tcW w:type="dxa" w:w="2659"/>
            <w:shd w:fill="c6d9f1"/>
          </w:tcPr>
          <w:p>
            <w:r>
              <w:t>Description EN</w:t>
            </w:r>
          </w:p>
        </w:tc>
        <w:tc>
          <w:tcPr>
            <w:tcW w:type="dxa" w:w="6690"/>
          </w:tcPr>
          <w:p>
            <w:r>
              <w:t>This provides a brief description of the element in English</w:t>
            </w:r>
          </w:p>
        </w:tc>
      </w:tr>
      <w:tr>
        <w:tc>
          <w:tcPr>
            <w:tcW w:type="dxa" w:w="2659"/>
            <w:shd w:fill="c6d9f1"/>
          </w:tcPr>
          <w:p>
            <w:r>
              <w:t>Description FR</w:t>
            </w:r>
          </w:p>
        </w:tc>
        <w:tc>
          <w:tcPr>
            <w:tcW w:type="dxa" w:w="6690"/>
          </w:tcPr>
          <w:p>
            <w:r>
              <w:t>This provides a brief description of the element in French</w:t>
            </w:r>
          </w:p>
        </w:tc>
      </w:tr>
      <w:tr>
        <w:tc>
          <w:tcPr>
            <w:tcW w:type="dxa" w:w="2659"/>
            <w:shd w:fill="c6d9f1"/>
          </w:tcPr>
          <w:p>
            <w:r>
              <w:t>Obligation</w:t>
            </w:r>
          </w:p>
        </w:tc>
        <w:tc>
          <w:tcPr>
            <w:tcW w:type="dxa" w:w="6690"/>
          </w:tcPr>
          <w:p>
            <w:r>
              <w:t xml:space="preserve">Indicates whether the element is required to always or sometimes be present </w:t>
              <w:br/>
              <w:t>(i.e., contain a value). Options are:</w:t>
            </w:r>
          </w:p>
          <w:p>
            <w:pPr>
              <w:pStyle w:val="ListBullet"/>
            </w:pPr>
            <w:r>
              <w:t>Mandatory</w:t>
            </w:r>
          </w:p>
          <w:p>
            <w:pPr>
              <w:pStyle w:val="ListBullet"/>
            </w:pPr>
            <w:r>
              <w:t>Mandatory, conditional</w:t>
            </w:r>
          </w:p>
          <w:p>
            <w:pPr>
              <w:pStyle w:val="ListBullet"/>
            </w:pPr>
            <w:r>
              <w:t>Optional</w:t>
            </w:r>
          </w:p>
        </w:tc>
      </w:tr>
      <w:tr>
        <w:tc>
          <w:tcPr>
            <w:tcW w:type="dxa" w:w="2659"/>
            <w:shd w:fill="c6d9f1"/>
          </w:tcPr>
          <w:p>
            <w:r>
              <w:t>Format Type</w:t>
            </w:r>
          </w:p>
        </w:tc>
        <w:tc>
          <w:tcPr>
            <w:tcW w:type="dxa" w:w="6690"/>
          </w:tcPr>
          <w:p>
            <w:r>
              <w:t>Options are:</w:t>
            </w:r>
          </w:p>
          <w:p>
            <w:pPr>
              <w:pStyle w:val="ListBullet"/>
            </w:pPr>
            <w:r>
              <w:t>Integer (e.g. page count, year or month number)</w:t>
            </w:r>
          </w:p>
          <w:p>
            <w:pPr>
              <w:pStyle w:val="ListBullet"/>
            </w:pPr>
            <w:r>
              <w:t>Numeric (e.g. decimal, currency values)</w:t>
            </w:r>
          </w:p>
          <w:p>
            <w:pPr>
              <w:pStyle w:val="ListBullet"/>
            </w:pPr>
            <w:r>
              <w:t>Text</w:t>
            </w:r>
          </w:p>
          <w:p>
            <w:pPr>
              <w:pStyle w:val="ListBullet"/>
            </w:pPr>
            <w:r>
              <w:t>Text Array (e.g. one or more codes from a controlled list)</w:t>
            </w:r>
          </w:p>
          <w:p>
            <w:pPr>
              <w:pStyle w:val="ListBullet"/>
            </w:pPr>
            <w:r>
              <w:t>Date (YYYY-MM-DD)</w:t>
            </w:r>
          </w:p>
          <w:p>
            <w:pPr>
              <w:pStyle w:val="ListBullet"/>
            </w:pPr>
            <w:r>
              <w:t>Timestamp (YYYY-MM-DD hh:mm:ss)</w:t>
            </w:r>
          </w:p>
        </w:tc>
      </w:tr>
      <w:tr>
        <w:tc>
          <w:tcPr>
            <w:tcW w:type="dxa" w:w="2659"/>
            <w:shd w:fill="c6d9f1"/>
          </w:tcPr>
          <w:p>
            <w:r>
              <w:t>Validation EN</w:t>
            </w:r>
          </w:p>
        </w:tc>
        <w:tc>
          <w:tcPr>
            <w:tcW w:type="dxa" w:w="6690"/>
          </w:tcPr>
          <w:p>
            <w:r>
              <w:t>Describes the condition or conditions according to which a value shall be present in English.</w:t>
              <w:br/>
              <w:t>Indicates what the system will accept in this field.</w:t>
            </w:r>
          </w:p>
        </w:tc>
      </w:tr>
      <w:tr>
        <w:tc>
          <w:tcPr>
            <w:tcW w:type="dxa" w:w="2659"/>
            <w:shd w:fill="c6d9f1"/>
          </w:tcPr>
          <w:p>
            <w:r>
              <w:t>Validation FR</w:t>
            </w:r>
          </w:p>
        </w:tc>
        <w:tc>
          <w:tcPr>
            <w:tcW w:type="dxa" w:w="6690"/>
          </w:tcPr>
          <w:p>
            <w:r>
              <w:t>Describes the condition or conditions according to which a value shall be present in French.</w:t>
              <w:br/>
              <w:t>Indicates what the system will accept in this field.</w:t>
            </w:r>
          </w:p>
        </w:tc>
      </w:tr>
      <w:tr>
        <w:tc>
          <w:tcPr>
            <w:tcW w:type="dxa" w:w="2659"/>
            <w:shd w:fill="c6d9f1"/>
          </w:tcPr>
          <w:p>
            <w:r>
              <w:t>Example Value</w:t>
            </w:r>
          </w:p>
        </w:tc>
        <w:tc>
          <w:tcPr>
            <w:tcW w:type="dxa" w:w="6690"/>
          </w:tcPr>
          <w:p>
            <w:r>
              <w:t>Provide one or more real examples of the values that may appear, e.g. “CODE1” or “Family Services Reform Program”</w:t>
            </w:r>
          </w:p>
        </w:tc>
      </w:tr>
    </w:tbl>
    <w:p>
      <w:r>
        <w:br/>
        <w:t>Controlled List Values:</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English</w:t>
            </w:r>
          </w:p>
        </w:tc>
        <w:tc>
          <w:tcPr>
            <w:tcW w:type="dxa" w:w="3628"/>
            <w:shd w:fill="d9d9d9"/>
          </w:tcPr>
          <w:p>
            <w:r>
              <w:t>French</w:t>
            </w:r>
          </w:p>
        </w:tc>
      </w:tr>
      <w:tr>
        <w:tc>
          <w:tcPr>
            <w:tcW w:type="dxa" w:w="2092"/>
          </w:tcPr>
          <w:p>
            <w:r>
              <w:t>CODE1</w:t>
            </w:r>
          </w:p>
        </w:tc>
        <w:tc>
          <w:tcPr>
            <w:tcW w:type="dxa" w:w="3628"/>
          </w:tcPr>
          <w:p>
            <w:r>
              <w:t>English Description 1</w:t>
            </w:r>
          </w:p>
        </w:tc>
        <w:tc>
          <w:tcPr>
            <w:tcW w:type="dxa" w:w="3628"/>
          </w:tcPr>
          <w:p>
            <w:r>
              <w:t>French Description 1</w:t>
            </w:r>
          </w:p>
        </w:tc>
      </w:tr>
      <w:tr>
        <w:tc>
          <w:tcPr>
            <w:tcW w:type="dxa" w:w="2092"/>
          </w:tcPr>
          <w:p>
            <w:r>
              <w:t>CODE2</w:t>
            </w:r>
          </w:p>
        </w:tc>
        <w:tc>
          <w:tcPr>
            <w:tcW w:type="dxa" w:w="3628"/>
          </w:tcPr>
          <w:p>
            <w:r>
              <w:t>English Description 2</w:t>
            </w:r>
          </w:p>
        </w:tc>
        <w:tc>
          <w:tcPr>
            <w:tcW w:type="dxa" w:w="3628"/>
          </w:tcPr>
          <w:p>
            <w:r>
              <w:t>French Description 2</w:t>
            </w:r>
          </w:p>
        </w:tc>
      </w:tr>
    </w:tbl>
    <w:p>
      <w:r>
        <w:br w:type="page"/>
      </w:r>
    </w:p>
    <w:p>
      <w:pPr>
        <w:pStyle w:val="Heading1"/>
      </w:pPr>
      <w:r>
        <w:t>Proactive Publication - Grants and Contributions</w:t>
        <w:br/>
      </w:r>
    </w:p>
    <w:p>
      <w:pPr>
        <w:pStyle w:val="Heading2"/>
      </w:pPr>
      <w:r>
        <w:t>1-1 Reference Number</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Reference Number</w:t>
            </w:r>
          </w:p>
        </w:tc>
      </w:tr>
      <w:tr>
        <w:tc>
          <w:tcPr>
            <w:tcW w:type="dxa" w:w="2659"/>
            <w:shd w:fill="c6d9f1"/>
          </w:tcPr>
          <w:p>
            <w:r>
              <w:t>Field Name FR</w:t>
            </w:r>
          </w:p>
        </w:tc>
        <w:tc>
          <w:tcPr>
            <w:tcW w:type="dxa" w:w="6690"/>
          </w:tcPr>
          <w:p>
            <w:r>
              <w:t>Numéro de référence</w:t>
            </w:r>
          </w:p>
        </w:tc>
      </w:tr>
      <w:tr>
        <w:tc>
          <w:tcPr>
            <w:tcW w:type="dxa" w:w="2659"/>
            <w:shd w:fill="c6d9f1"/>
          </w:tcPr>
          <w:p>
            <w:r>
              <w:t>ID</w:t>
            </w:r>
          </w:p>
        </w:tc>
        <w:tc>
          <w:tcPr>
            <w:tcW w:type="dxa" w:w="6690"/>
          </w:tcPr>
          <w:p>
            <w:r>
              <w:t>ref_number</w:t>
            </w:r>
          </w:p>
        </w:tc>
      </w:tr>
      <w:tr>
        <w:tc>
          <w:tcPr>
            <w:tcW w:type="dxa" w:w="2659"/>
            <w:shd w:fill="c6d9f1"/>
          </w:tcPr>
          <w:p>
            <w:r>
              <w:t>Description EN</w:t>
            </w:r>
          </w:p>
        </w:tc>
        <w:tc>
          <w:tcPr>
            <w:tcW w:type="dxa" w:w="6690"/>
          </w:tcPr>
          <w:p>
            <w:r>
              <w:t>The Reference number is populated by departments. It is a unique reference number given to each entry. Having a unique identifier for each item will allow departments to locate a specific item in the registry should they need to modify or delete.</w:t>
            </w:r>
          </w:p>
          <w:p>
            <w:r>
              <w:t>Controlled format; This field is populated in the following format DDD-YYYY-YYYY-QX-XXXXX</w:t>
              <w:br/>
              <w:t xml:space="preserve"> 1. DDD represents the department number – Use the same three-digit number as the ‘Departmental Identifier’, which is the department number per the Chart of Accounts list of departments. Ensure you are reviewing the most current year: https://www.tpsgc-pwgsc.gc.ca/recgen/pceaf-gwcoa/2425/txt/rg-3-num-eng.html</w:t>
              <w:br/>
              <w:t xml:space="preserve"> 2. YYYY-YYYY represents the fiscal year</w:t>
              <w:br/>
              <w:t xml:space="preserve"> 3. QX represents the fiscal quarter</w:t>
              <w:br/>
              <w:t xml:space="preserve"> 4. XXXXX represents the unique number assigned by the department for each entry.</w:t>
            </w:r>
          </w:p>
          <w:p>
            <w:r>
              <w:t>For example, entries in the 2018-2019 Q1 fiscal year should be assigned numbers as follows: 001-2018-2019-Q1-00001, 001-2018-2019-Q1-00002, 001-2018-2019-Q1-00003, etc.'</w:t>
            </w:r>
          </w:p>
        </w:tc>
      </w:tr>
      <w:tr>
        <w:tc>
          <w:tcPr>
            <w:tcW w:type="dxa" w:w="2659"/>
            <w:shd w:fill="c6d9f1"/>
          </w:tcPr>
          <w:p>
            <w:r>
              <w:t>Description FR</w:t>
            </w:r>
          </w:p>
        </w:tc>
        <w:tc>
          <w:tcPr>
            <w:tcW w:type="dxa" w:w="6690"/>
          </w:tcPr>
          <w:p>
            <w:r>
              <w:t>Ce champ est rempli par l’utilisateur. L’identificateur de projet ministériel permet aux ministères d’identifier rapidement les rapports produits dans leur propre système. Les ministères devraient utiliser un chiffre qui est logique pour le ministère. Ces renseignements seront publiés dans le cadre du rapport.</w:t>
            </w:r>
          </w:p>
          <w:p>
            <w:r>
              <w:t>Format contrôlé; Ce champ est rempli au format suivant: DDD-YYYY-YYYY-QX-XXXXX</w:t>
              <w:br/>
              <w:t xml:space="preserve"> 1. DDD représente le numéro du ministère - Utilisez le même numéro à trois chiffres que l’«Identificateur ministériel», qui est le numéro de ministère selon la liste du plan comptable des ministères. Assurez-vous de consulter l’année la plus récente : https://www.tpsgc-pwgsc.gc.ca/recgen/pceaf-gwcoa/2425/txt/rg-3-num-fra.html</w:t>
              <w:br/>
              <w:t xml:space="preserve"> 2. AAAA-AAAA représente l'année fiscale</w:t>
              <w:br/>
              <w:t xml:space="preserve"> 3. QX représente le trimestre fiscal</w:t>
              <w:br/>
              <w:t xml:space="preserve"> 4. XXXXX représente le numéro unique attribué par le département pour chaque entrée.</w:t>
            </w:r>
          </w:p>
          <w:p>
            <w:r>
              <w:t>Par exemple, les numéros de l'exercice 2018-2019 du T1 devraient recevoir les numéros suivants: 001-2018-2019-Q1-00001, 001-2018-2019-Q1-00002, 001-2018-2019-Q1-00003, etc.'</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001-2018-2019-Q2-00045</w:t>
            </w:r>
          </w:p>
        </w:tc>
      </w:tr>
    </w:tbl>
    <w:p>
      <w:r>
        <w:br/>
        <w:br/>
      </w:r>
    </w:p>
    <w:p>
      <w:pPr>
        <w:pStyle w:val="Heading2"/>
      </w:pPr>
      <w:r>
        <w:t>1-2 Amendment Number</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Amendment Number</w:t>
            </w:r>
          </w:p>
        </w:tc>
      </w:tr>
      <w:tr>
        <w:tc>
          <w:tcPr>
            <w:tcW w:type="dxa" w:w="2659"/>
            <w:shd w:fill="c6d9f1"/>
          </w:tcPr>
          <w:p>
            <w:r>
              <w:t>Field Name FR</w:t>
            </w:r>
          </w:p>
        </w:tc>
        <w:tc>
          <w:tcPr>
            <w:tcW w:type="dxa" w:w="6690"/>
          </w:tcPr>
          <w:p>
            <w:r>
              <w:t>Numéro de modification</w:t>
            </w:r>
          </w:p>
        </w:tc>
      </w:tr>
      <w:tr>
        <w:tc>
          <w:tcPr>
            <w:tcW w:type="dxa" w:w="2659"/>
            <w:shd w:fill="c6d9f1"/>
          </w:tcPr>
          <w:p>
            <w:r>
              <w:t>ID</w:t>
            </w:r>
          </w:p>
        </w:tc>
        <w:tc>
          <w:tcPr>
            <w:tcW w:type="dxa" w:w="6690"/>
          </w:tcPr>
          <w:p>
            <w:r>
              <w:t>amendment_number</w:t>
            </w:r>
          </w:p>
        </w:tc>
      </w:tr>
      <w:tr>
        <w:tc>
          <w:tcPr>
            <w:tcW w:type="dxa" w:w="2659"/>
            <w:shd w:fill="c6d9f1"/>
          </w:tcPr>
          <w:p>
            <w:r>
              <w:t>Description EN</w:t>
            </w:r>
          </w:p>
        </w:tc>
        <w:tc>
          <w:tcPr>
            <w:tcW w:type="dxa" w:w="6690"/>
          </w:tcPr>
          <w:p>
            <w:r>
              <w:t>This field is populated by departments and identifies that an amendment is occurring to original information. Use 0 for original records. The first amendment after the original agreement should be identified as 1, then 2, etc. Agreement terminations should be identified as another amendment number and report 'termination' in the 'Additional information' column.</w:t>
            </w:r>
          </w:p>
        </w:tc>
      </w:tr>
      <w:tr>
        <w:tc>
          <w:tcPr>
            <w:tcW w:type="dxa" w:w="2659"/>
            <w:shd w:fill="c6d9f1"/>
          </w:tcPr>
          <w:p>
            <w:r>
              <w:t>Description FR</w:t>
            </w:r>
          </w:p>
        </w:tc>
        <w:tc>
          <w:tcPr>
            <w:tcW w:type="dxa" w:w="6690"/>
          </w:tcPr>
          <w:p>
            <w:r>
              <w:t>Ce champ est rempli par les ministères et indique qu'une modification est apportée aux renseignements originaux. Utiliser 0 pour les enregistrements originaux. La première modification après l'accord initial doit être identifiée comme numéro 1, puis 2, etc. Les résiliations d'accord doivent être identifiées comme un autre numéro de modification et indiquer 'résiliation' dans la colonne 'Renseignements supplémentaires'.</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Integer</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3</w:t>
            </w:r>
          </w:p>
        </w:tc>
      </w:tr>
    </w:tbl>
    <w:p>
      <w:r>
        <w:br/>
        <w:br/>
      </w:r>
    </w:p>
    <w:p>
      <w:pPr>
        <w:pStyle w:val="Heading2"/>
      </w:pPr>
      <w:r>
        <w:t>1-3 Amendment Date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Amendment Date</w:t>
            </w:r>
          </w:p>
        </w:tc>
      </w:tr>
      <w:tr>
        <w:tc>
          <w:tcPr>
            <w:tcW w:type="dxa" w:w="2659"/>
            <w:shd w:fill="c6d9f1"/>
          </w:tcPr>
          <w:p>
            <w:r>
              <w:t>Field Name FR</w:t>
            </w:r>
          </w:p>
        </w:tc>
        <w:tc>
          <w:tcPr>
            <w:tcW w:type="dxa" w:w="6690"/>
          </w:tcPr>
          <w:p>
            <w:r>
              <w:t>Date de modification</w:t>
            </w:r>
          </w:p>
        </w:tc>
      </w:tr>
      <w:tr>
        <w:tc>
          <w:tcPr>
            <w:tcW w:type="dxa" w:w="2659"/>
            <w:shd w:fill="c6d9f1"/>
          </w:tcPr>
          <w:p>
            <w:r>
              <w:t>ID</w:t>
            </w:r>
          </w:p>
        </w:tc>
        <w:tc>
          <w:tcPr>
            <w:tcW w:type="dxa" w:w="6690"/>
          </w:tcPr>
          <w:p>
            <w:r>
              <w:t>amendment_date</w:t>
            </w:r>
          </w:p>
        </w:tc>
      </w:tr>
      <w:tr>
        <w:tc>
          <w:tcPr>
            <w:tcW w:type="dxa" w:w="2659"/>
            <w:shd w:fill="c6d9f1"/>
          </w:tcPr>
          <w:p>
            <w:r>
              <w:t>Description EN</w:t>
            </w:r>
          </w:p>
        </w:tc>
        <w:tc>
          <w:tcPr>
            <w:tcW w:type="dxa" w:w="6690"/>
          </w:tcPr>
          <w:p>
            <w:r>
              <w:t>This field is populated by departments and indicates the date on which an amendment (or amendments) took place. If the amendment number is not zero, this field is required.</w:t>
            </w:r>
          </w:p>
        </w:tc>
      </w:tr>
      <w:tr>
        <w:tc>
          <w:tcPr>
            <w:tcW w:type="dxa" w:w="2659"/>
            <w:shd w:fill="c6d9f1"/>
          </w:tcPr>
          <w:p>
            <w:r>
              <w:t>Description FR</w:t>
            </w:r>
          </w:p>
        </w:tc>
        <w:tc>
          <w:tcPr>
            <w:tcW w:type="dxa" w:w="6690"/>
          </w:tcPr>
          <w:p>
            <w:r>
              <w:t>Ce champ est rempli par les ministères et indique la date à laquelle une modification (ou des modifications) a été apportée. Vous devez remplir ce champ si le numéro de la modification indique un autre chiffre que 0.</w:t>
            </w:r>
          </w:p>
        </w:tc>
      </w:tr>
      <w:tr>
        <w:tc>
          <w:tcPr>
            <w:tcW w:type="dxa" w:w="2659"/>
            <w:shd w:fill="c6d9f1"/>
          </w:tcPr>
          <w:p>
            <w:r>
              <w:t>Obligation EN</w:t>
            </w:r>
          </w:p>
        </w:tc>
        <w:tc>
          <w:tcPr>
            <w:tcW w:type="dxa" w:w="6690"/>
          </w:tcPr>
          <w:p>
            <w:r>
              <w:t>Mandatory if amendment number set</w:t>
            </w:r>
          </w:p>
        </w:tc>
      </w:tr>
      <w:tr>
        <w:tc>
          <w:tcPr>
            <w:tcW w:type="dxa" w:w="2659"/>
            <w:shd w:fill="c6d9f1"/>
          </w:tcPr>
          <w:p>
            <w:r>
              <w:t>Obligation FR</w:t>
            </w:r>
          </w:p>
        </w:tc>
        <w:tc>
          <w:tcPr>
            <w:tcW w:type="dxa" w:w="6690"/>
          </w:tcPr>
          <w:p>
            <w:r>
              <w:t>Obligatoire si le numéro de modification est défini</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Date</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2018-04-01</w:t>
            </w:r>
          </w:p>
        </w:tc>
      </w:tr>
    </w:tbl>
    <w:p>
      <w:r>
        <w:br/>
        <w:br/>
      </w:r>
    </w:p>
    <w:p>
      <w:pPr>
        <w:pStyle w:val="Heading2"/>
      </w:pPr>
      <w:r>
        <w:t>1-4 Agreement Type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Agreement Type</w:t>
            </w:r>
          </w:p>
        </w:tc>
      </w:tr>
      <w:tr>
        <w:tc>
          <w:tcPr>
            <w:tcW w:type="dxa" w:w="2659"/>
            <w:shd w:fill="c6d9f1"/>
          </w:tcPr>
          <w:p>
            <w:r>
              <w:t>Field Name FR</w:t>
            </w:r>
          </w:p>
        </w:tc>
        <w:tc>
          <w:tcPr>
            <w:tcW w:type="dxa" w:w="6690"/>
          </w:tcPr>
          <w:p>
            <w:r>
              <w:t>Type d’entente</w:t>
            </w:r>
          </w:p>
        </w:tc>
      </w:tr>
      <w:tr>
        <w:tc>
          <w:tcPr>
            <w:tcW w:type="dxa" w:w="2659"/>
            <w:shd w:fill="c6d9f1"/>
          </w:tcPr>
          <w:p>
            <w:r>
              <w:t>ID</w:t>
            </w:r>
          </w:p>
        </w:tc>
        <w:tc>
          <w:tcPr>
            <w:tcW w:type="dxa" w:w="6690"/>
          </w:tcPr>
          <w:p>
            <w:r>
              <w:t>agreement_type</w:t>
            </w:r>
          </w:p>
        </w:tc>
      </w:tr>
      <w:tr>
        <w:tc>
          <w:tcPr>
            <w:tcW w:type="dxa" w:w="2659"/>
            <w:shd w:fill="c6d9f1"/>
          </w:tcPr>
          <w:p>
            <w:r>
              <w:t>Description EN</w:t>
            </w:r>
          </w:p>
        </w:tc>
        <w:tc>
          <w:tcPr>
            <w:tcW w:type="dxa" w:w="6690"/>
          </w:tcPr>
          <w:p>
            <w:r>
              <w:t>This field is populated by departments and indicates whether the agreement signed is a grant, contribution or other transfer payment.</w:t>
            </w:r>
          </w:p>
        </w:tc>
      </w:tr>
      <w:tr>
        <w:tc>
          <w:tcPr>
            <w:tcW w:type="dxa" w:w="2659"/>
            <w:shd w:fill="c6d9f1"/>
          </w:tcPr>
          <w:p>
            <w:r>
              <w:t>Description FR</w:t>
            </w:r>
          </w:p>
        </w:tc>
        <w:tc>
          <w:tcPr>
            <w:tcW w:type="dxa" w:w="6690"/>
          </w:tcPr>
          <w:p>
            <w:r>
              <w:t>Ce champ est rempli par les ministères et indique si l'entente signée vise une subvention, une contribution ou un autre paiement de transfert.</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G</w:t>
            </w:r>
          </w:p>
        </w:tc>
      </w:tr>
    </w:tbl>
    <w:p>
      <w:r>
        <w:br/>
        <w:t>Controlled List Values:</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English</w:t>
            </w:r>
          </w:p>
        </w:tc>
        <w:tc>
          <w:tcPr>
            <w:tcW w:type="dxa" w:w="3628"/>
            <w:shd w:fill="d9d9d9"/>
          </w:tcPr>
          <w:p>
            <w:r>
              <w:t>French</w:t>
            </w:r>
          </w:p>
        </w:tc>
      </w:tr>
      <w:tr>
        <w:tc>
          <w:tcPr>
            <w:tcW w:type="dxa" w:w="2092"/>
          </w:tcPr>
          <w:p>
            <w:r>
              <w:t>C</w:t>
            </w:r>
          </w:p>
        </w:tc>
        <w:tc>
          <w:tcPr>
            <w:tcW w:type="dxa" w:w="3628"/>
          </w:tcPr>
          <w:p>
            <w:r>
              <w:t>Contribution</w:t>
            </w:r>
          </w:p>
        </w:tc>
        <w:tc>
          <w:tcPr>
            <w:tcW w:type="dxa" w:w="3628"/>
          </w:tcPr>
          <w:p>
            <w:r>
              <w:t>contribution</w:t>
            </w:r>
          </w:p>
        </w:tc>
      </w:tr>
      <w:tr>
        <w:tc>
          <w:tcPr>
            <w:tcW w:type="dxa" w:w="2092"/>
          </w:tcPr>
          <w:p>
            <w:r>
              <w:t>G</w:t>
            </w:r>
          </w:p>
        </w:tc>
        <w:tc>
          <w:tcPr>
            <w:tcW w:type="dxa" w:w="3628"/>
          </w:tcPr>
          <w:p>
            <w:r>
              <w:t>Grant</w:t>
            </w:r>
          </w:p>
        </w:tc>
        <w:tc>
          <w:tcPr>
            <w:tcW w:type="dxa" w:w="3628"/>
          </w:tcPr>
          <w:p>
            <w:r>
              <w:t>subvention</w:t>
            </w:r>
          </w:p>
        </w:tc>
      </w:tr>
      <w:tr>
        <w:tc>
          <w:tcPr>
            <w:tcW w:type="dxa" w:w="2092"/>
          </w:tcPr>
          <w:p>
            <w:r>
              <w:t>O</w:t>
            </w:r>
          </w:p>
        </w:tc>
        <w:tc>
          <w:tcPr>
            <w:tcW w:type="dxa" w:w="3628"/>
          </w:tcPr>
          <w:p>
            <w:r>
              <w:t>Other transfer payment</w:t>
            </w:r>
          </w:p>
        </w:tc>
        <w:tc>
          <w:tcPr>
            <w:tcW w:type="dxa" w:w="3628"/>
          </w:tcPr>
          <w:p>
            <w:r>
              <w:t>autre</w:t>
            </w:r>
          </w:p>
        </w:tc>
      </w:tr>
    </w:tbl>
    <w:p>
      <w:r>
        <w:br/>
        <w:br/>
      </w:r>
    </w:p>
    <w:p>
      <w:pPr>
        <w:pStyle w:val="Heading2"/>
      </w:pPr>
      <w:r>
        <w:t>1-5 Recipient Type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Recipient Type</w:t>
            </w:r>
          </w:p>
        </w:tc>
      </w:tr>
      <w:tr>
        <w:tc>
          <w:tcPr>
            <w:tcW w:type="dxa" w:w="2659"/>
            <w:shd w:fill="c6d9f1"/>
          </w:tcPr>
          <w:p>
            <w:r>
              <w:t>Field Name FR</w:t>
            </w:r>
          </w:p>
        </w:tc>
        <w:tc>
          <w:tcPr>
            <w:tcW w:type="dxa" w:w="6690"/>
          </w:tcPr>
          <w:p>
            <w:r>
              <w:t>Type de bénéficiaire</w:t>
            </w:r>
          </w:p>
        </w:tc>
      </w:tr>
      <w:tr>
        <w:tc>
          <w:tcPr>
            <w:tcW w:type="dxa" w:w="2659"/>
            <w:shd w:fill="c6d9f1"/>
          </w:tcPr>
          <w:p>
            <w:r>
              <w:t>ID</w:t>
            </w:r>
          </w:p>
        </w:tc>
        <w:tc>
          <w:tcPr>
            <w:tcW w:type="dxa" w:w="6690"/>
          </w:tcPr>
          <w:p>
            <w:r>
              <w:t>recipient_type</w:t>
            </w:r>
          </w:p>
        </w:tc>
      </w:tr>
      <w:tr>
        <w:tc>
          <w:tcPr>
            <w:tcW w:type="dxa" w:w="2659"/>
            <w:shd w:fill="c6d9f1"/>
          </w:tcPr>
          <w:p>
            <w:r>
              <w:t>Description EN</w:t>
            </w:r>
          </w:p>
        </w:tc>
        <w:tc>
          <w:tcPr>
            <w:tcW w:type="dxa" w:w="6690"/>
          </w:tcPr>
          <w:p>
            <w:r>
              <w:t>The recipient type helps identify who is receiving the money.</w:t>
            </w:r>
          </w:p>
        </w:tc>
      </w:tr>
      <w:tr>
        <w:tc>
          <w:tcPr>
            <w:tcW w:type="dxa" w:w="2659"/>
            <w:shd w:fill="c6d9f1"/>
          </w:tcPr>
          <w:p>
            <w:r>
              <w:t>Description FR</w:t>
            </w:r>
          </w:p>
        </w:tc>
        <w:tc>
          <w:tcPr>
            <w:tcW w:type="dxa" w:w="6690"/>
          </w:tcPr>
          <w:p>
            <w:r>
              <w:t>Le type de bénéficiaire permet d'identifier qui reçoit l'argent.</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Required if "Agreement Start Date" is on or after December 1st 2025</w:t>
            </w:r>
          </w:p>
        </w:tc>
      </w:tr>
      <w:tr>
        <w:tc>
          <w:tcPr>
            <w:tcW w:type="dxa" w:w="2659"/>
            <w:shd w:fill="c6d9f1"/>
          </w:tcPr>
          <w:p>
            <w:r>
              <w:t>Validation FR</w:t>
            </w:r>
          </w:p>
        </w:tc>
        <w:tc>
          <w:tcPr>
            <w:tcW w:type="dxa" w:w="6690"/>
          </w:tcPr>
          <w:p>
            <w:r>
              <w:t>Requis si la "date de début de l’entente" est le 1er décembre 2025 ou après</w:t>
            </w:r>
          </w:p>
        </w:tc>
      </w:tr>
      <w:tr>
        <w:tc>
          <w:tcPr>
            <w:tcW w:type="dxa" w:w="2659"/>
            <w:shd w:fill="c6d9f1"/>
          </w:tcPr>
          <w:p>
            <w:r>
              <w:t>Example Value</w:t>
            </w:r>
          </w:p>
        </w:tc>
        <w:tc>
          <w:tcPr>
            <w:tcW w:type="dxa" w:w="6690"/>
          </w:tcPr>
          <w:p>
            <w:r>
              <w:t>G</w:t>
            </w:r>
          </w:p>
        </w:tc>
      </w:tr>
    </w:tbl>
    <w:p>
      <w:r>
        <w:br/>
        <w:t>Controlled List Values:</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English</w:t>
            </w:r>
          </w:p>
        </w:tc>
        <w:tc>
          <w:tcPr>
            <w:tcW w:type="dxa" w:w="3628"/>
            <w:shd w:fill="d9d9d9"/>
          </w:tcPr>
          <w:p>
            <w:r>
              <w:t>French</w:t>
            </w:r>
          </w:p>
        </w:tc>
      </w:tr>
      <w:tr>
        <w:tc>
          <w:tcPr>
            <w:tcW w:type="dxa" w:w="2092"/>
          </w:tcPr>
          <w:p>
            <w:r>
              <w:t>A</w:t>
            </w:r>
          </w:p>
        </w:tc>
        <w:tc>
          <w:tcPr>
            <w:tcW w:type="dxa" w:w="3628"/>
          </w:tcPr>
          <w:p>
            <w:r>
              <w:t>Indigenous recipients</w:t>
            </w:r>
          </w:p>
        </w:tc>
        <w:tc>
          <w:tcPr>
            <w:tcW w:type="dxa" w:w="3628"/>
          </w:tcPr>
          <w:p>
            <w:r>
              <w:t>bénéficiaire autochtone</w:t>
            </w:r>
          </w:p>
        </w:tc>
      </w:tr>
      <w:tr>
        <w:tc>
          <w:tcPr>
            <w:tcW w:type="dxa" w:w="2092"/>
          </w:tcPr>
          <w:p>
            <w:r>
              <w:t>F</w:t>
            </w:r>
          </w:p>
        </w:tc>
        <w:tc>
          <w:tcPr>
            <w:tcW w:type="dxa" w:w="3628"/>
          </w:tcPr>
          <w:p>
            <w:r>
              <w:t>For-profit organizations</w:t>
            </w:r>
          </w:p>
        </w:tc>
        <w:tc>
          <w:tcPr>
            <w:tcW w:type="dxa" w:w="3628"/>
          </w:tcPr>
          <w:p>
            <w:r>
              <w:t>organisme à but lucratif</w:t>
            </w:r>
          </w:p>
        </w:tc>
      </w:tr>
      <w:tr>
        <w:tc>
          <w:tcPr>
            <w:tcW w:type="dxa" w:w="2092"/>
          </w:tcPr>
          <w:p>
            <w:r>
              <w:t>G</w:t>
            </w:r>
          </w:p>
        </w:tc>
        <w:tc>
          <w:tcPr>
            <w:tcW w:type="dxa" w:w="3628"/>
          </w:tcPr>
          <w:p>
            <w:r>
              <w:t>Government</w:t>
            </w:r>
          </w:p>
        </w:tc>
        <w:tc>
          <w:tcPr>
            <w:tcW w:type="dxa" w:w="3628"/>
          </w:tcPr>
          <w:p>
            <w:r>
              <w:t>gouvernement</w:t>
            </w:r>
          </w:p>
        </w:tc>
      </w:tr>
      <w:tr>
        <w:tc>
          <w:tcPr>
            <w:tcW w:type="dxa" w:w="2092"/>
          </w:tcPr>
          <w:p>
            <w:r>
              <w:t>I</w:t>
            </w:r>
          </w:p>
        </w:tc>
        <w:tc>
          <w:tcPr>
            <w:tcW w:type="dxa" w:w="3628"/>
          </w:tcPr>
          <w:p>
            <w:r>
              <w:t>International (non-government)</w:t>
            </w:r>
          </w:p>
        </w:tc>
        <w:tc>
          <w:tcPr>
            <w:tcW w:type="dxa" w:w="3628"/>
          </w:tcPr>
          <w:p>
            <w:r>
              <w:t>organisation internationale (non gouvernementale)</w:t>
            </w:r>
          </w:p>
        </w:tc>
      </w:tr>
      <w:tr>
        <w:tc>
          <w:tcPr>
            <w:tcW w:type="dxa" w:w="2092"/>
          </w:tcPr>
          <w:p>
            <w:r>
              <w:t>N</w:t>
            </w:r>
          </w:p>
        </w:tc>
        <w:tc>
          <w:tcPr>
            <w:tcW w:type="dxa" w:w="3628"/>
          </w:tcPr>
          <w:p>
            <w:r>
              <w:t>Not-for-profit organizations and charities</w:t>
            </w:r>
          </w:p>
        </w:tc>
        <w:tc>
          <w:tcPr>
            <w:tcW w:type="dxa" w:w="3628"/>
          </w:tcPr>
          <w:p>
            <w:r>
              <w:t>organisme à but non lucratif et organisme de bienfaisance</w:t>
            </w:r>
          </w:p>
        </w:tc>
      </w:tr>
      <w:tr>
        <w:tc>
          <w:tcPr>
            <w:tcW w:type="dxa" w:w="2092"/>
          </w:tcPr>
          <w:p>
            <w:r>
              <w:t>O</w:t>
            </w:r>
          </w:p>
        </w:tc>
        <w:tc>
          <w:tcPr>
            <w:tcW w:type="dxa" w:w="3628"/>
          </w:tcPr>
          <w:p>
            <w:r>
              <w:t>Other</w:t>
            </w:r>
          </w:p>
        </w:tc>
        <w:tc>
          <w:tcPr>
            <w:tcW w:type="dxa" w:w="3628"/>
          </w:tcPr>
          <w:p>
            <w:r>
              <w:t>autre</w:t>
            </w:r>
          </w:p>
        </w:tc>
      </w:tr>
      <w:tr>
        <w:tc>
          <w:tcPr>
            <w:tcW w:type="dxa" w:w="2092"/>
          </w:tcPr>
          <w:p>
            <w:r>
              <w:t>P</w:t>
            </w:r>
          </w:p>
        </w:tc>
        <w:tc>
          <w:tcPr>
            <w:tcW w:type="dxa" w:w="3628"/>
          </w:tcPr>
          <w:p>
            <w:r>
              <w:t>Individual or sole proprietorships</w:t>
            </w:r>
          </w:p>
        </w:tc>
        <w:tc>
          <w:tcPr>
            <w:tcW w:type="dxa" w:w="3628"/>
          </w:tcPr>
          <w:p>
            <w:r>
              <w:t>particulier ou entreprise à propriétaire unique</w:t>
            </w:r>
          </w:p>
        </w:tc>
      </w:tr>
      <w:tr>
        <w:tc>
          <w:tcPr>
            <w:tcW w:type="dxa" w:w="2092"/>
          </w:tcPr>
          <w:p>
            <w:r>
              <w:t>S</w:t>
            </w:r>
          </w:p>
        </w:tc>
        <w:tc>
          <w:tcPr>
            <w:tcW w:type="dxa" w:w="3628"/>
          </w:tcPr>
          <w:p>
            <w:r>
              <w:t>Academia</w:t>
            </w:r>
          </w:p>
        </w:tc>
        <w:tc>
          <w:tcPr>
            <w:tcW w:type="dxa" w:w="3628"/>
          </w:tcPr>
          <w:p>
            <w:r>
              <w:t>établissement universitaire et institution publique</w:t>
            </w:r>
          </w:p>
        </w:tc>
      </w:tr>
    </w:tbl>
    <w:p>
      <w:r>
        <w:br/>
        <w:br/>
      </w:r>
    </w:p>
    <w:p>
      <w:pPr>
        <w:pStyle w:val="Heading2"/>
      </w:pPr>
      <w:r>
        <w:t>1-6 Recipient Business Number</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Recipient Business Number</w:t>
            </w:r>
          </w:p>
        </w:tc>
      </w:tr>
      <w:tr>
        <w:tc>
          <w:tcPr>
            <w:tcW w:type="dxa" w:w="2659"/>
            <w:shd w:fill="c6d9f1"/>
          </w:tcPr>
          <w:p>
            <w:r>
              <w:t>Field Name FR</w:t>
            </w:r>
          </w:p>
        </w:tc>
        <w:tc>
          <w:tcPr>
            <w:tcW w:type="dxa" w:w="6690"/>
          </w:tcPr>
          <w:p>
            <w:r>
              <w:t>Numéro d'entreprise du bénéficiaire</w:t>
            </w:r>
          </w:p>
        </w:tc>
      </w:tr>
      <w:tr>
        <w:tc>
          <w:tcPr>
            <w:tcW w:type="dxa" w:w="2659"/>
            <w:shd w:fill="c6d9f1"/>
          </w:tcPr>
          <w:p>
            <w:r>
              <w:t>ID</w:t>
            </w:r>
          </w:p>
        </w:tc>
        <w:tc>
          <w:tcPr>
            <w:tcW w:type="dxa" w:w="6690"/>
          </w:tcPr>
          <w:p>
            <w:r>
              <w:t>recipient_business_number</w:t>
            </w:r>
          </w:p>
        </w:tc>
      </w:tr>
      <w:tr>
        <w:tc>
          <w:tcPr>
            <w:tcW w:type="dxa" w:w="2659"/>
            <w:shd w:fill="c6d9f1"/>
          </w:tcPr>
          <w:p>
            <w:r>
              <w:t>Description EN</w:t>
            </w:r>
          </w:p>
        </w:tc>
        <w:tc>
          <w:tcPr>
            <w:tcW w:type="dxa" w:w="6690"/>
          </w:tcPr>
          <w:p>
            <w:r>
              <w:t>The Business Number is a nine digit number issued by the Canada Revenue Agency since 1994. Per the Directive on the Business Number, it has been identified as the standard identifier for all transactions between businesses and the Government of Canada, including transactions linked to grant and/or contribution funding.</w:t>
            </w:r>
          </w:p>
          <w:p>
            <w:r>
              <w:t>This guidance further aligns with the Government of Canada data reference standard on business number: Data reference standard on the business number - Canada.ca (https://www.canada.ca/en/government/system/digital-government/digital-government-innovations/enabling-interoperability/gc-enterprise-data-reference-standards/data-reference-standard-business-number.html)</w:t>
            </w:r>
          </w:p>
          <w:p>
            <w:r>
              <w:t>The business number should be populated for an organization or charity.</w:t>
            </w:r>
          </w:p>
          <w:p>
            <w:r>
              <w:t>Real-time validation of business identity information linked to the Business Number, including legal name and operating name, for sole proprietorship, partnerships and incorporations, is available to departments through the Business Number Web Validation Service. For more details contact ic.bnadoptionne.ic@canada.ca.</w:t>
            </w:r>
          </w:p>
          <w:p>
            <w:r>
              <w:t>To validate a Business Number associated with a charity, departments can access the List of Charities basic search on the Canada.ca website. Enter the Charity name and click the Search button. Then click the Charity name of the search result to find additional information about the charity (e.g., Charity Program number, charity status, effective date of status, designation, etc.) Legal name and operating name cannot be validated using this basic search.</w:t>
            </w:r>
          </w:p>
          <w:p>
            <w:r>
              <w:t>A business number is issued when an organization is registered federally, provincially or municipally. It does not change and will allow for consistent identification even if the legal name, the operation name or the organization changes over the life cycle of the grant or contribution.</w:t>
            </w:r>
          </w:p>
        </w:tc>
      </w:tr>
      <w:tr>
        <w:tc>
          <w:tcPr>
            <w:tcW w:type="dxa" w:w="2659"/>
            <w:shd w:fill="c6d9f1"/>
          </w:tcPr>
          <w:p>
            <w:r>
              <w:t>Description FR</w:t>
            </w:r>
          </w:p>
        </w:tc>
        <w:tc>
          <w:tcPr>
            <w:tcW w:type="dxa" w:w="6690"/>
          </w:tcPr>
          <w:p>
            <w:r>
              <w:t>Depuis 1994, l’Agence du revenu du Canada émet des numéros d’entreprise à neuf chiffres. Aux termes de la Directive sur le numéro d’entreprise, le numéro d’entreprise constitue l’identificateur standard de toutes les opérations effectuées entre une entreprise et le gouvernement du Canada, y compris les opérations associées à une subvention ou à un financement de contribution.</w:t>
            </w:r>
          </w:p>
          <w:p>
            <w:r>
              <w:t>Cette directive est également conforme à la norme de référence sur les données du numéro d'entreprise du gouvernement du Canada : Norme référentielle relative aux données sur le numéro d’entreprise - Canada.ca (https://www.canada.ca/fr/gouvernement/systeme/gouvernement-numerique/innovations-gouvernementales-numeriques/permettre-interoperabilite/normes-referentielles-pangouvernementales-relatives-donnees-gc/norme-referentielle-relative-donnees-numero-entreprise.html)</w:t>
            </w:r>
          </w:p>
          <w:p>
            <w:r>
              <w:t>Le numéro d’entreprise devrait être consigné pour une organisation ou un organisme de bienfaisance.</w:t>
            </w:r>
          </w:p>
          <w:p>
            <w:r>
              <w:t>Les ministères peuvent obtenir la validation en temps réel de l’identité d’une entreprise en saisissant son numéro d’entreprise dans le Service de validation du numéro d’entreprise en ligne, qui inclut le nom légal et le nom commercial pour les entreprises individuelles, les partenariats et les constitutions en personne morale. Si vous voulez obtenir de plus amples renseignements, envoyez un courriel à ic.bnadoptionne.ic@canada.ca.</w:t>
            </w:r>
          </w:p>
          <w:p>
            <w:r>
              <w:t>Pour valider un numéro d’entreprise associé à un organisme de bienfaisance, les ministères peuvent effectuer une recherche de base dans la Liste d’organismes de bienfaisance, sur le site Web Canada.ca. Entrez le nom de l’organisme de bienfaisance, puis cliquez sur le bouton de Recherche. Ensuite, cliquez sur le nom de l’organisme de bienfaisance tiré du résultat de la recherche afin de trouver de plus amples renseignements sur l’organisme de bienfaisance (p. ex., le numéro du programme de bienfaisance, le statut de l’organisme de bienfaisance, la date d’entrée en vigueur du statut et la désignation de l’organisme de bienfaisance). Il est impossible de valider le nom légal et le nom commercial au moyen de la fonction de recherche de base.</w:t>
            </w:r>
          </w:p>
        </w:tc>
      </w:tr>
      <w:tr>
        <w:tc>
          <w:tcPr>
            <w:tcW w:type="dxa" w:w="2659"/>
            <w:shd w:fill="c6d9f1"/>
          </w:tcPr>
          <w:p>
            <w:r>
              <w:t>Obligation EN</w:t>
            </w:r>
          </w:p>
        </w:tc>
        <w:tc>
          <w:tcPr>
            <w:tcW w:type="dxa" w:w="6690"/>
          </w:tcPr>
          <w:p>
            <w:r>
              <w:t>Optional</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Must be a 9 digit number if "Agreement Start Date" is on or after December 1st 2025</w:t>
            </w:r>
          </w:p>
        </w:tc>
      </w:tr>
      <w:tr>
        <w:tc>
          <w:tcPr>
            <w:tcW w:type="dxa" w:w="2659"/>
            <w:shd w:fill="c6d9f1"/>
          </w:tcPr>
          <w:p>
            <w:r>
              <w:t>Validation FR</w:t>
            </w:r>
          </w:p>
        </w:tc>
        <w:tc>
          <w:tcPr>
            <w:tcW w:type="dxa" w:w="6690"/>
          </w:tcPr>
          <w:p>
            <w:r>
              <w:t>Doit être un numéro à neuf chiffres si la "date de début de l’entente" est le 1er décembre 2025 ou après</w:t>
            </w:r>
          </w:p>
        </w:tc>
      </w:tr>
      <w:tr>
        <w:tc>
          <w:tcPr>
            <w:tcW w:type="dxa" w:w="2659"/>
            <w:shd w:fill="c6d9f1"/>
          </w:tcPr>
          <w:p>
            <w:r>
              <w:t>Example Value</w:t>
            </w:r>
          </w:p>
        </w:tc>
        <w:tc>
          <w:tcPr>
            <w:tcW w:type="dxa" w:w="6690"/>
          </w:tcPr>
          <w:p>
            <w:r>
              <w:t>123456789</w:t>
            </w:r>
          </w:p>
        </w:tc>
      </w:tr>
    </w:tbl>
    <w:p>
      <w:r>
        <w:br/>
        <w:br/>
      </w:r>
    </w:p>
    <w:p>
      <w:pPr>
        <w:pStyle w:val="Heading2"/>
      </w:pPr>
      <w:r>
        <w:t>1-7 Recipient Legal Name (English|French)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Recipient Legal Name (English|French)</w:t>
            </w:r>
          </w:p>
        </w:tc>
      </w:tr>
      <w:tr>
        <w:tc>
          <w:tcPr>
            <w:tcW w:type="dxa" w:w="2659"/>
            <w:shd w:fill="c6d9f1"/>
          </w:tcPr>
          <w:p>
            <w:r>
              <w:t>Field Name FR</w:t>
            </w:r>
          </w:p>
        </w:tc>
        <w:tc>
          <w:tcPr>
            <w:tcW w:type="dxa" w:w="6690"/>
          </w:tcPr>
          <w:p>
            <w:r>
              <w:t>Nom légal du bénéficiaire (anglais|français)</w:t>
            </w:r>
          </w:p>
        </w:tc>
      </w:tr>
      <w:tr>
        <w:tc>
          <w:tcPr>
            <w:tcW w:type="dxa" w:w="2659"/>
            <w:shd w:fill="c6d9f1"/>
          </w:tcPr>
          <w:p>
            <w:r>
              <w:t>ID</w:t>
            </w:r>
          </w:p>
        </w:tc>
        <w:tc>
          <w:tcPr>
            <w:tcW w:type="dxa" w:w="6690"/>
          </w:tcPr>
          <w:p>
            <w:r>
              <w:t>recipient_legal_name</w:t>
            </w:r>
          </w:p>
        </w:tc>
      </w:tr>
      <w:tr>
        <w:tc>
          <w:tcPr>
            <w:tcW w:type="dxa" w:w="2659"/>
            <w:shd w:fill="c6d9f1"/>
          </w:tcPr>
          <w:p>
            <w:r>
              <w:t>Description EN</w:t>
            </w:r>
          </w:p>
        </w:tc>
        <w:tc>
          <w:tcPr>
            <w:tcW w:type="dxa" w:w="6690"/>
          </w:tcPr>
          <w:p>
            <w:r>
              <w:t>The recipient legal name is meant to complement the existing “Recipient business number” field. It is the legal name of the recipient. This information should be taken from the agreement.</w:t>
            </w:r>
          </w:p>
          <w:p>
            <w:r>
              <w:t>Only translated if the legal name is provided in both official languages by the recipient.  Provide in the following format: name English|name French.</w:t>
            </w:r>
          </w:p>
        </w:tc>
      </w:tr>
      <w:tr>
        <w:tc>
          <w:tcPr>
            <w:tcW w:type="dxa" w:w="2659"/>
            <w:shd w:fill="c6d9f1"/>
          </w:tcPr>
          <w:p>
            <w:r>
              <w:t>Description FR</w:t>
            </w:r>
          </w:p>
        </w:tc>
        <w:tc>
          <w:tcPr>
            <w:tcW w:type="dxa" w:w="6690"/>
          </w:tcPr>
          <w:p>
            <w:r>
              <w:t>Le nom légal du bénéficiaire se veut complémentaire au champ « Numéro d'entreprise du bénéficiaire ». Cette information devrait être tirée de l'entente de subvention ou de contribution.</w:t>
            </w:r>
          </w:p>
          <w:p>
            <w:r>
              <w:t>Traduction seulement si le nom légal est fourni dans les deux langues officielles par le bénéficiaire. Fournir dans le format suivant : nom anglais|nom français.</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ACME Services Limited|Services ACME Limitée</w:t>
            </w:r>
          </w:p>
        </w:tc>
      </w:tr>
    </w:tbl>
    <w:p>
      <w:r>
        <w:br/>
        <w:br/>
      </w:r>
    </w:p>
    <w:p>
      <w:pPr>
        <w:pStyle w:val="Heading2"/>
      </w:pPr>
      <w:r>
        <w:t>1-8 Recipient Operating Name (English|French)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Recipient Operating Name (English|French)</w:t>
            </w:r>
          </w:p>
        </w:tc>
      </w:tr>
      <w:tr>
        <w:tc>
          <w:tcPr>
            <w:tcW w:type="dxa" w:w="2659"/>
            <w:shd w:fill="c6d9f1"/>
          </w:tcPr>
          <w:p>
            <w:r>
              <w:t>Field Name FR</w:t>
            </w:r>
          </w:p>
        </w:tc>
        <w:tc>
          <w:tcPr>
            <w:tcW w:type="dxa" w:w="6690"/>
          </w:tcPr>
          <w:p>
            <w:r>
              <w:t>Nom commercial du bénéficiaire (anglais|français)</w:t>
            </w:r>
          </w:p>
        </w:tc>
      </w:tr>
      <w:tr>
        <w:tc>
          <w:tcPr>
            <w:tcW w:type="dxa" w:w="2659"/>
            <w:shd w:fill="c6d9f1"/>
          </w:tcPr>
          <w:p>
            <w:r>
              <w:t>ID</w:t>
            </w:r>
          </w:p>
        </w:tc>
        <w:tc>
          <w:tcPr>
            <w:tcW w:type="dxa" w:w="6690"/>
          </w:tcPr>
          <w:p>
            <w:r>
              <w:t>recipient_operating_name</w:t>
            </w:r>
          </w:p>
        </w:tc>
      </w:tr>
      <w:tr>
        <w:tc>
          <w:tcPr>
            <w:tcW w:type="dxa" w:w="2659"/>
            <w:shd w:fill="c6d9f1"/>
          </w:tcPr>
          <w:p>
            <w:r>
              <w:t>Description EN</w:t>
            </w:r>
          </w:p>
        </w:tc>
        <w:tc>
          <w:tcPr>
            <w:tcW w:type="dxa" w:w="6690"/>
          </w:tcPr>
          <w:p>
            <w:r>
              <w:t>The “Recipient operating name” is an optional field used when an organization operates under a name that differs from its legal name or business number. When a researcher receives funding through a university, this information would be populated here. This field is not intended to capture the ultimate recipient of a grant or contribution; instead, the name of the person receiving funding from the Government of Canada should be entered.</w:t>
            </w:r>
          </w:p>
          <w:p>
            <w:r>
              <w:t>Only translated if the name is provided in both official languages by the recipient. Provide in the following format: Legal name English|Legal name French.</w:t>
            </w:r>
          </w:p>
        </w:tc>
      </w:tr>
      <w:tr>
        <w:tc>
          <w:tcPr>
            <w:tcW w:type="dxa" w:w="2659"/>
            <w:shd w:fill="c6d9f1"/>
          </w:tcPr>
          <w:p>
            <w:r>
              <w:t>Description FR</w:t>
            </w:r>
          </w:p>
        </w:tc>
        <w:tc>
          <w:tcPr>
            <w:tcW w:type="dxa" w:w="6690"/>
          </w:tcPr>
          <w:p>
            <w:r>
              <w:t>Le champ « Nom commercial du bénéficiaire » est un champ facultatif utilisé dans le cas d'organisations qui exercent leurs activités sous un nom différent de leur nom légal ou de leur numéro d'entreprise. Dans le cas de chercheurs qui reçoivent leur financement par l'entremise d'une université, cette information doit être entrée ici. Ce champ ne sert pas à saisir le nom du bénéficiaire ultime de la subvention ou de la contribution, mais plutôt celui de la personne qui reçoit le financement du gouvernement du Canada.</w:t>
            </w:r>
          </w:p>
          <w:p>
            <w:r>
              <w:t>Traduction seulement si le nom est fourni dans les deux langues officielles par le bénéficiaire. Fournir dans le format suivant : nom anglais|nom français.</w:t>
            </w:r>
          </w:p>
        </w:tc>
      </w:tr>
      <w:tr>
        <w:tc>
          <w:tcPr>
            <w:tcW w:type="dxa" w:w="2659"/>
            <w:shd w:fill="c6d9f1"/>
          </w:tcPr>
          <w:p>
            <w:r>
              <w:t>Obligation EN</w:t>
            </w:r>
          </w:p>
        </w:tc>
        <w:tc>
          <w:tcPr>
            <w:tcW w:type="dxa" w:w="6690"/>
          </w:tcPr>
          <w:p>
            <w:r>
              <w:t>Optional</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ACME</w:t>
            </w:r>
          </w:p>
        </w:tc>
      </w:tr>
    </w:tbl>
    <w:p>
      <w:r>
        <w:br/>
        <w:br/>
      </w:r>
    </w:p>
    <w:p>
      <w:pPr>
        <w:pStyle w:val="Heading2"/>
      </w:pPr>
      <w:r>
        <w:t>1-9 Research Organization (English|French)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Research Organization (English|French)</w:t>
            </w:r>
          </w:p>
        </w:tc>
      </w:tr>
      <w:tr>
        <w:tc>
          <w:tcPr>
            <w:tcW w:type="dxa" w:w="2659"/>
            <w:shd w:fill="c6d9f1"/>
          </w:tcPr>
          <w:p>
            <w:r>
              <w:t>Field Name FR</w:t>
            </w:r>
          </w:p>
        </w:tc>
        <w:tc>
          <w:tcPr>
            <w:tcW w:type="dxa" w:w="6690"/>
          </w:tcPr>
          <w:p>
            <w:r>
              <w:t>Organisme de recherche (anglais|français)</w:t>
            </w:r>
          </w:p>
        </w:tc>
      </w:tr>
      <w:tr>
        <w:tc>
          <w:tcPr>
            <w:tcW w:type="dxa" w:w="2659"/>
            <w:shd w:fill="c6d9f1"/>
          </w:tcPr>
          <w:p>
            <w:r>
              <w:t>ID</w:t>
            </w:r>
          </w:p>
        </w:tc>
        <w:tc>
          <w:tcPr>
            <w:tcW w:type="dxa" w:w="6690"/>
          </w:tcPr>
          <w:p>
            <w:r>
              <w:t>research_organization_name</w:t>
            </w:r>
          </w:p>
        </w:tc>
      </w:tr>
      <w:tr>
        <w:tc>
          <w:tcPr>
            <w:tcW w:type="dxa" w:w="2659"/>
            <w:shd w:fill="c6d9f1"/>
          </w:tcPr>
          <w:p>
            <w:r>
              <w:t>Description EN</w:t>
            </w:r>
          </w:p>
        </w:tc>
        <w:tc>
          <w:tcPr>
            <w:tcW w:type="dxa" w:w="6690"/>
          </w:tcPr>
          <w:p>
            <w:r>
              <w:t>The “Research organization” is an optional field for including information about the organization that the recipient represents. This field will be used mainly to highlight academic organizations that researchers have partnered with.</w:t>
            </w:r>
          </w:p>
          <w:p>
            <w:r>
              <w:t>Only translated if the organization name is provided in both official languages by the recipient in the following format: name English|name French.</w:t>
            </w:r>
          </w:p>
        </w:tc>
      </w:tr>
      <w:tr>
        <w:tc>
          <w:tcPr>
            <w:tcW w:type="dxa" w:w="2659"/>
            <w:shd w:fill="c6d9f1"/>
          </w:tcPr>
          <w:p>
            <w:r>
              <w:t>Description FR</w:t>
            </w:r>
          </w:p>
        </w:tc>
        <w:tc>
          <w:tcPr>
            <w:tcW w:type="dxa" w:w="6690"/>
          </w:tcPr>
          <w:p>
            <w:r>
              <w:t>Le champ « Organisme de recherche » est facultatif. Il sert à inclure les renseignements sur l'organisation que le bénéficiaire représente. Ce champ sera surtout utilisé pour mettre en évidence les organisations avec lesquelles les chercheurs ont formé un partenariat.</w:t>
            </w:r>
          </w:p>
          <w:p>
            <w:r>
              <w:t>Traduction seulement si le nom de l'organisme est fourni dans les deux langues officielles par le bénéficiaire. Fournir dans le format suivant : nom anglais|nom français.</w:t>
            </w:r>
          </w:p>
        </w:tc>
      </w:tr>
      <w:tr>
        <w:tc>
          <w:tcPr>
            <w:tcW w:type="dxa" w:w="2659"/>
            <w:shd w:fill="c6d9f1"/>
          </w:tcPr>
          <w:p>
            <w:r>
              <w:t>Obligation EN</w:t>
            </w:r>
          </w:p>
        </w:tc>
        <w:tc>
          <w:tcPr>
            <w:tcW w:type="dxa" w:w="6690"/>
          </w:tcPr>
          <w:p>
            <w:r>
              <w:t>Optional</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York University|Université York</w:t>
            </w:r>
          </w:p>
        </w:tc>
      </w:tr>
    </w:tbl>
    <w:p>
      <w:r>
        <w:br/>
        <w:br/>
      </w:r>
    </w:p>
    <w:p>
      <w:pPr>
        <w:pStyle w:val="Heading2"/>
      </w:pPr>
      <w:r>
        <w:t>1-10 Recipient Country</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Recipient Country</w:t>
            </w:r>
          </w:p>
        </w:tc>
      </w:tr>
      <w:tr>
        <w:tc>
          <w:tcPr>
            <w:tcW w:type="dxa" w:w="2659"/>
            <w:shd w:fill="c6d9f1"/>
          </w:tcPr>
          <w:p>
            <w:r>
              <w:t>Field Name FR</w:t>
            </w:r>
          </w:p>
        </w:tc>
        <w:tc>
          <w:tcPr>
            <w:tcW w:type="dxa" w:w="6690"/>
          </w:tcPr>
          <w:p>
            <w:r>
              <w:t>Pays du bénéficiaire</w:t>
            </w:r>
          </w:p>
        </w:tc>
      </w:tr>
      <w:tr>
        <w:tc>
          <w:tcPr>
            <w:tcW w:type="dxa" w:w="2659"/>
            <w:shd w:fill="c6d9f1"/>
          </w:tcPr>
          <w:p>
            <w:r>
              <w:t>ID</w:t>
            </w:r>
          </w:p>
        </w:tc>
        <w:tc>
          <w:tcPr>
            <w:tcW w:type="dxa" w:w="6690"/>
          </w:tcPr>
          <w:p>
            <w:r>
              <w:t>recipient_country</w:t>
            </w:r>
          </w:p>
        </w:tc>
      </w:tr>
      <w:tr>
        <w:tc>
          <w:tcPr>
            <w:tcW w:type="dxa" w:w="2659"/>
            <w:shd w:fill="c6d9f1"/>
          </w:tcPr>
          <w:p>
            <w:r>
              <w:t>Description EN</w:t>
            </w:r>
          </w:p>
        </w:tc>
        <w:tc>
          <w:tcPr>
            <w:tcW w:type="dxa" w:w="6690"/>
          </w:tcPr>
          <w:p>
            <w:r>
              <w:t>The “Recipient country” is a mandatory field. It is the country in which the recipient resides.</w:t>
            </w:r>
          </w:p>
        </w:tc>
      </w:tr>
      <w:tr>
        <w:tc>
          <w:tcPr>
            <w:tcW w:type="dxa" w:w="2659"/>
            <w:shd w:fill="c6d9f1"/>
          </w:tcPr>
          <w:p>
            <w:r>
              <w:t>Description FR</w:t>
            </w:r>
          </w:p>
        </w:tc>
        <w:tc>
          <w:tcPr>
            <w:tcW w:type="dxa" w:w="6690"/>
          </w:tcPr>
          <w:p>
            <w:r>
              <w:t>Le « Pays du bénéficiaire » est un champ obligatoire qui indique le pays de résidence du bénéficiaire.</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CA</w:t>
            </w:r>
          </w:p>
        </w:tc>
      </w:tr>
    </w:tbl>
    <w:p>
      <w:r>
        <w:br/>
        <w:t>Controlled List Values:</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English</w:t>
            </w:r>
          </w:p>
        </w:tc>
        <w:tc>
          <w:tcPr>
            <w:tcW w:type="dxa" w:w="3628"/>
            <w:shd w:fill="d9d9d9"/>
          </w:tcPr>
          <w:p>
            <w:r>
              <w:t>French</w:t>
            </w:r>
          </w:p>
        </w:tc>
      </w:tr>
      <w:tr>
        <w:tc>
          <w:tcPr>
            <w:tcW w:type="dxa" w:w="2092"/>
          </w:tcPr>
          <w:p>
            <w:r>
              <w:t>AD</w:t>
            </w:r>
          </w:p>
        </w:tc>
        <w:tc>
          <w:tcPr>
            <w:tcW w:type="dxa" w:w="3628"/>
          </w:tcPr>
          <w:p>
            <w:r>
              <w:t>Andorra</w:t>
            </w:r>
          </w:p>
        </w:tc>
        <w:tc>
          <w:tcPr>
            <w:tcW w:type="dxa" w:w="3628"/>
          </w:tcPr>
          <w:p>
            <w:r>
              <w:t>Andorre</w:t>
            </w:r>
          </w:p>
        </w:tc>
      </w:tr>
      <w:tr>
        <w:tc>
          <w:tcPr>
            <w:tcW w:type="dxa" w:w="2092"/>
          </w:tcPr>
          <w:p>
            <w:r>
              <w:t>AE</w:t>
            </w:r>
          </w:p>
        </w:tc>
        <w:tc>
          <w:tcPr>
            <w:tcW w:type="dxa" w:w="3628"/>
          </w:tcPr>
          <w:p>
            <w:r>
              <w:t>United Arab Emirates</w:t>
            </w:r>
          </w:p>
        </w:tc>
        <w:tc>
          <w:tcPr>
            <w:tcW w:type="dxa" w:w="3628"/>
          </w:tcPr>
          <w:p>
            <w:r>
              <w:t>Émirats arabes unis</w:t>
            </w:r>
          </w:p>
        </w:tc>
      </w:tr>
      <w:tr>
        <w:tc>
          <w:tcPr>
            <w:tcW w:type="dxa" w:w="2092"/>
          </w:tcPr>
          <w:p>
            <w:r>
              <w:t>AF</w:t>
            </w:r>
          </w:p>
        </w:tc>
        <w:tc>
          <w:tcPr>
            <w:tcW w:type="dxa" w:w="3628"/>
          </w:tcPr>
          <w:p>
            <w:r>
              <w:t>Afghanistan</w:t>
            </w:r>
          </w:p>
        </w:tc>
        <w:tc>
          <w:tcPr>
            <w:tcW w:type="dxa" w:w="3628"/>
          </w:tcPr>
          <w:p>
            <w:r>
              <w:t>Afghanistan</w:t>
            </w:r>
          </w:p>
        </w:tc>
      </w:tr>
      <w:tr>
        <w:tc>
          <w:tcPr>
            <w:tcW w:type="dxa" w:w="2092"/>
          </w:tcPr>
          <w:p>
            <w:r>
              <w:t>AG</w:t>
            </w:r>
          </w:p>
        </w:tc>
        <w:tc>
          <w:tcPr>
            <w:tcW w:type="dxa" w:w="3628"/>
          </w:tcPr>
          <w:p>
            <w:r>
              <w:t>Antigua and Barbuda</w:t>
            </w:r>
          </w:p>
        </w:tc>
        <w:tc>
          <w:tcPr>
            <w:tcW w:type="dxa" w:w="3628"/>
          </w:tcPr>
          <w:p>
            <w:r>
              <w:t>Antigua-et-Barbuda</w:t>
            </w:r>
          </w:p>
        </w:tc>
      </w:tr>
      <w:tr>
        <w:tc>
          <w:tcPr>
            <w:tcW w:type="dxa" w:w="2092"/>
          </w:tcPr>
          <w:p>
            <w:r>
              <w:t>AI</w:t>
            </w:r>
          </w:p>
        </w:tc>
        <w:tc>
          <w:tcPr>
            <w:tcW w:type="dxa" w:w="3628"/>
          </w:tcPr>
          <w:p>
            <w:r>
              <w:t>Anguilla</w:t>
            </w:r>
          </w:p>
        </w:tc>
        <w:tc>
          <w:tcPr>
            <w:tcW w:type="dxa" w:w="3628"/>
          </w:tcPr>
          <w:p>
            <w:r>
              <w:t>Anguilla</w:t>
            </w:r>
          </w:p>
        </w:tc>
      </w:tr>
      <w:tr>
        <w:tc>
          <w:tcPr>
            <w:tcW w:type="dxa" w:w="2092"/>
          </w:tcPr>
          <w:p>
            <w:r>
              <w:t>AL</w:t>
            </w:r>
          </w:p>
        </w:tc>
        <w:tc>
          <w:tcPr>
            <w:tcW w:type="dxa" w:w="3628"/>
          </w:tcPr>
          <w:p>
            <w:r>
              <w:t>Albania</w:t>
            </w:r>
          </w:p>
        </w:tc>
        <w:tc>
          <w:tcPr>
            <w:tcW w:type="dxa" w:w="3628"/>
          </w:tcPr>
          <w:p>
            <w:r>
              <w:t>Albanie</w:t>
            </w:r>
          </w:p>
        </w:tc>
      </w:tr>
      <w:tr>
        <w:tc>
          <w:tcPr>
            <w:tcW w:type="dxa" w:w="2092"/>
          </w:tcPr>
          <w:p>
            <w:r>
              <w:t>AM</w:t>
            </w:r>
          </w:p>
        </w:tc>
        <w:tc>
          <w:tcPr>
            <w:tcW w:type="dxa" w:w="3628"/>
          </w:tcPr>
          <w:p>
            <w:r>
              <w:t>Armenia</w:t>
            </w:r>
          </w:p>
        </w:tc>
        <w:tc>
          <w:tcPr>
            <w:tcW w:type="dxa" w:w="3628"/>
          </w:tcPr>
          <w:p>
            <w:r>
              <w:t>Arménie</w:t>
            </w:r>
          </w:p>
        </w:tc>
      </w:tr>
      <w:tr>
        <w:tc>
          <w:tcPr>
            <w:tcW w:type="dxa" w:w="2092"/>
          </w:tcPr>
          <w:p>
            <w:r>
              <w:t>AO</w:t>
            </w:r>
          </w:p>
        </w:tc>
        <w:tc>
          <w:tcPr>
            <w:tcW w:type="dxa" w:w="3628"/>
          </w:tcPr>
          <w:p>
            <w:r>
              <w:t>Angola</w:t>
            </w:r>
          </w:p>
        </w:tc>
        <w:tc>
          <w:tcPr>
            <w:tcW w:type="dxa" w:w="3628"/>
          </w:tcPr>
          <w:p>
            <w:r>
              <w:t>Angola</w:t>
            </w:r>
          </w:p>
        </w:tc>
      </w:tr>
      <w:tr>
        <w:tc>
          <w:tcPr>
            <w:tcW w:type="dxa" w:w="2092"/>
          </w:tcPr>
          <w:p>
            <w:r>
              <w:t>AQ</w:t>
            </w:r>
          </w:p>
        </w:tc>
        <w:tc>
          <w:tcPr>
            <w:tcW w:type="dxa" w:w="3628"/>
          </w:tcPr>
          <w:p>
            <w:r>
              <w:t>Antarctica</w:t>
            </w:r>
          </w:p>
        </w:tc>
        <w:tc>
          <w:tcPr>
            <w:tcW w:type="dxa" w:w="3628"/>
          </w:tcPr>
          <w:p>
            <w:r>
              <w:t>Antarctique</w:t>
            </w:r>
          </w:p>
        </w:tc>
      </w:tr>
      <w:tr>
        <w:tc>
          <w:tcPr>
            <w:tcW w:type="dxa" w:w="2092"/>
          </w:tcPr>
          <w:p>
            <w:r>
              <w:t>AR</w:t>
            </w:r>
          </w:p>
        </w:tc>
        <w:tc>
          <w:tcPr>
            <w:tcW w:type="dxa" w:w="3628"/>
          </w:tcPr>
          <w:p>
            <w:r>
              <w:t>Argentina</w:t>
            </w:r>
          </w:p>
        </w:tc>
        <w:tc>
          <w:tcPr>
            <w:tcW w:type="dxa" w:w="3628"/>
          </w:tcPr>
          <w:p>
            <w:r>
              <w:t>Argentine</w:t>
            </w:r>
          </w:p>
        </w:tc>
      </w:tr>
      <w:tr>
        <w:tc>
          <w:tcPr>
            <w:tcW w:type="dxa" w:w="2092"/>
          </w:tcPr>
          <w:p>
            <w:r>
              <w:t>AS</w:t>
            </w:r>
          </w:p>
        </w:tc>
        <w:tc>
          <w:tcPr>
            <w:tcW w:type="dxa" w:w="3628"/>
          </w:tcPr>
          <w:p>
            <w:r>
              <w:t>American Samoa</w:t>
            </w:r>
          </w:p>
        </w:tc>
        <w:tc>
          <w:tcPr>
            <w:tcW w:type="dxa" w:w="3628"/>
          </w:tcPr>
          <w:p>
            <w:r>
              <w:t>Samoa américaines</w:t>
            </w:r>
          </w:p>
        </w:tc>
      </w:tr>
      <w:tr>
        <w:tc>
          <w:tcPr>
            <w:tcW w:type="dxa" w:w="2092"/>
          </w:tcPr>
          <w:p>
            <w:r>
              <w:t>AT</w:t>
            </w:r>
          </w:p>
        </w:tc>
        <w:tc>
          <w:tcPr>
            <w:tcW w:type="dxa" w:w="3628"/>
          </w:tcPr>
          <w:p>
            <w:r>
              <w:t>Austria</w:t>
            </w:r>
          </w:p>
        </w:tc>
        <w:tc>
          <w:tcPr>
            <w:tcW w:type="dxa" w:w="3628"/>
          </w:tcPr>
          <w:p>
            <w:r>
              <w:t>Autriche</w:t>
            </w:r>
          </w:p>
        </w:tc>
      </w:tr>
      <w:tr>
        <w:tc>
          <w:tcPr>
            <w:tcW w:type="dxa" w:w="2092"/>
          </w:tcPr>
          <w:p>
            <w:r>
              <w:t>AU</w:t>
            </w:r>
          </w:p>
        </w:tc>
        <w:tc>
          <w:tcPr>
            <w:tcW w:type="dxa" w:w="3628"/>
          </w:tcPr>
          <w:p>
            <w:r>
              <w:t>Australia</w:t>
            </w:r>
          </w:p>
        </w:tc>
        <w:tc>
          <w:tcPr>
            <w:tcW w:type="dxa" w:w="3628"/>
          </w:tcPr>
          <w:p>
            <w:r>
              <w:t>Australie</w:t>
            </w:r>
          </w:p>
        </w:tc>
      </w:tr>
      <w:tr>
        <w:tc>
          <w:tcPr>
            <w:tcW w:type="dxa" w:w="2092"/>
          </w:tcPr>
          <w:p>
            <w:r>
              <w:t>AW</w:t>
            </w:r>
          </w:p>
        </w:tc>
        <w:tc>
          <w:tcPr>
            <w:tcW w:type="dxa" w:w="3628"/>
          </w:tcPr>
          <w:p>
            <w:r>
              <w:t>Aruba</w:t>
            </w:r>
          </w:p>
        </w:tc>
        <w:tc>
          <w:tcPr>
            <w:tcW w:type="dxa" w:w="3628"/>
          </w:tcPr>
          <w:p>
            <w:r>
              <w:t>Aruba</w:t>
            </w:r>
          </w:p>
        </w:tc>
      </w:tr>
      <w:tr>
        <w:tc>
          <w:tcPr>
            <w:tcW w:type="dxa" w:w="2092"/>
          </w:tcPr>
          <w:p>
            <w:r>
              <w:t>AX</w:t>
            </w:r>
          </w:p>
        </w:tc>
        <w:tc>
          <w:tcPr>
            <w:tcW w:type="dxa" w:w="3628"/>
          </w:tcPr>
          <w:p>
            <w:r>
              <w:t>Åland Islands</w:t>
            </w:r>
          </w:p>
        </w:tc>
        <w:tc>
          <w:tcPr>
            <w:tcW w:type="dxa" w:w="3628"/>
          </w:tcPr>
          <w:p>
            <w:r>
              <w:t>Îles d’Åland</w:t>
            </w:r>
          </w:p>
        </w:tc>
      </w:tr>
      <w:tr>
        <w:tc>
          <w:tcPr>
            <w:tcW w:type="dxa" w:w="2092"/>
          </w:tcPr>
          <w:p>
            <w:r>
              <w:t>AZ</w:t>
            </w:r>
          </w:p>
        </w:tc>
        <w:tc>
          <w:tcPr>
            <w:tcW w:type="dxa" w:w="3628"/>
          </w:tcPr>
          <w:p>
            <w:r>
              <w:t>Azerbaijan</w:t>
            </w:r>
          </w:p>
        </w:tc>
        <w:tc>
          <w:tcPr>
            <w:tcW w:type="dxa" w:w="3628"/>
          </w:tcPr>
          <w:p>
            <w:r>
              <w:t>Azerbaïdjan</w:t>
            </w:r>
          </w:p>
        </w:tc>
      </w:tr>
      <w:tr>
        <w:tc>
          <w:tcPr>
            <w:tcW w:type="dxa" w:w="2092"/>
          </w:tcPr>
          <w:p>
            <w:r>
              <w:t>BA</w:t>
            </w:r>
          </w:p>
        </w:tc>
        <w:tc>
          <w:tcPr>
            <w:tcW w:type="dxa" w:w="3628"/>
          </w:tcPr>
          <w:p>
            <w:r>
              <w:t>Bosnia and Herzegovina</w:t>
            </w:r>
          </w:p>
        </w:tc>
        <w:tc>
          <w:tcPr>
            <w:tcW w:type="dxa" w:w="3628"/>
          </w:tcPr>
          <w:p>
            <w:r>
              <w:t>Bosnie-Herzégovine</w:t>
            </w:r>
          </w:p>
        </w:tc>
      </w:tr>
      <w:tr>
        <w:tc>
          <w:tcPr>
            <w:tcW w:type="dxa" w:w="2092"/>
          </w:tcPr>
          <w:p>
            <w:r>
              <w:t>BB</w:t>
            </w:r>
          </w:p>
        </w:tc>
        <w:tc>
          <w:tcPr>
            <w:tcW w:type="dxa" w:w="3628"/>
          </w:tcPr>
          <w:p>
            <w:r>
              <w:t>Barbados</w:t>
            </w:r>
          </w:p>
        </w:tc>
        <w:tc>
          <w:tcPr>
            <w:tcW w:type="dxa" w:w="3628"/>
          </w:tcPr>
          <w:p>
            <w:r>
              <w:t>Barbade</w:t>
            </w:r>
          </w:p>
        </w:tc>
      </w:tr>
      <w:tr>
        <w:tc>
          <w:tcPr>
            <w:tcW w:type="dxa" w:w="2092"/>
          </w:tcPr>
          <w:p>
            <w:r>
              <w:t>BD</w:t>
            </w:r>
          </w:p>
        </w:tc>
        <w:tc>
          <w:tcPr>
            <w:tcW w:type="dxa" w:w="3628"/>
          </w:tcPr>
          <w:p>
            <w:r>
              <w:t>Bangladesh</w:t>
            </w:r>
          </w:p>
        </w:tc>
        <w:tc>
          <w:tcPr>
            <w:tcW w:type="dxa" w:w="3628"/>
          </w:tcPr>
          <w:p>
            <w:r>
              <w:t>Bangladesh</w:t>
            </w:r>
          </w:p>
        </w:tc>
      </w:tr>
      <w:tr>
        <w:tc>
          <w:tcPr>
            <w:tcW w:type="dxa" w:w="2092"/>
          </w:tcPr>
          <w:p>
            <w:r>
              <w:t>BE</w:t>
            </w:r>
          </w:p>
        </w:tc>
        <w:tc>
          <w:tcPr>
            <w:tcW w:type="dxa" w:w="3628"/>
          </w:tcPr>
          <w:p>
            <w:r>
              <w:t>Belgium</w:t>
            </w:r>
          </w:p>
        </w:tc>
        <w:tc>
          <w:tcPr>
            <w:tcW w:type="dxa" w:w="3628"/>
          </w:tcPr>
          <w:p>
            <w:r>
              <w:t>Belgique</w:t>
            </w:r>
          </w:p>
        </w:tc>
      </w:tr>
      <w:tr>
        <w:tc>
          <w:tcPr>
            <w:tcW w:type="dxa" w:w="2092"/>
          </w:tcPr>
          <w:p>
            <w:r>
              <w:t>BF</w:t>
            </w:r>
          </w:p>
        </w:tc>
        <w:tc>
          <w:tcPr>
            <w:tcW w:type="dxa" w:w="3628"/>
          </w:tcPr>
          <w:p>
            <w:r>
              <w:t>Burkina Faso</w:t>
            </w:r>
          </w:p>
        </w:tc>
        <w:tc>
          <w:tcPr>
            <w:tcW w:type="dxa" w:w="3628"/>
          </w:tcPr>
          <w:p>
            <w:r>
              <w:t>Burkina Faso</w:t>
            </w:r>
          </w:p>
        </w:tc>
      </w:tr>
      <w:tr>
        <w:tc>
          <w:tcPr>
            <w:tcW w:type="dxa" w:w="2092"/>
          </w:tcPr>
          <w:p>
            <w:r>
              <w:t>BG</w:t>
            </w:r>
          </w:p>
        </w:tc>
        <w:tc>
          <w:tcPr>
            <w:tcW w:type="dxa" w:w="3628"/>
          </w:tcPr>
          <w:p>
            <w:r>
              <w:t>Bulgaria</w:t>
            </w:r>
          </w:p>
        </w:tc>
        <w:tc>
          <w:tcPr>
            <w:tcW w:type="dxa" w:w="3628"/>
          </w:tcPr>
          <w:p>
            <w:r>
              <w:t>Bulgarie</w:t>
            </w:r>
          </w:p>
        </w:tc>
      </w:tr>
      <w:tr>
        <w:tc>
          <w:tcPr>
            <w:tcW w:type="dxa" w:w="2092"/>
          </w:tcPr>
          <w:p>
            <w:r>
              <w:t>BH</w:t>
            </w:r>
          </w:p>
        </w:tc>
        <w:tc>
          <w:tcPr>
            <w:tcW w:type="dxa" w:w="3628"/>
          </w:tcPr>
          <w:p>
            <w:r>
              <w:t>Bahrain</w:t>
            </w:r>
          </w:p>
        </w:tc>
        <w:tc>
          <w:tcPr>
            <w:tcW w:type="dxa" w:w="3628"/>
          </w:tcPr>
          <w:p>
            <w:r>
              <w:t>Bahreïn</w:t>
            </w:r>
          </w:p>
        </w:tc>
      </w:tr>
      <w:tr>
        <w:tc>
          <w:tcPr>
            <w:tcW w:type="dxa" w:w="2092"/>
          </w:tcPr>
          <w:p>
            <w:r>
              <w:t>BI</w:t>
            </w:r>
          </w:p>
        </w:tc>
        <w:tc>
          <w:tcPr>
            <w:tcW w:type="dxa" w:w="3628"/>
          </w:tcPr>
          <w:p>
            <w:r>
              <w:t>Burundi</w:t>
            </w:r>
          </w:p>
        </w:tc>
        <w:tc>
          <w:tcPr>
            <w:tcW w:type="dxa" w:w="3628"/>
          </w:tcPr>
          <w:p>
            <w:r>
              <w:t>Burundi</w:t>
            </w:r>
          </w:p>
        </w:tc>
      </w:tr>
      <w:tr>
        <w:tc>
          <w:tcPr>
            <w:tcW w:type="dxa" w:w="2092"/>
          </w:tcPr>
          <w:p>
            <w:r>
              <w:t>BJ</w:t>
            </w:r>
          </w:p>
        </w:tc>
        <w:tc>
          <w:tcPr>
            <w:tcW w:type="dxa" w:w="3628"/>
          </w:tcPr>
          <w:p>
            <w:r>
              <w:t>Benin</w:t>
            </w:r>
          </w:p>
        </w:tc>
        <w:tc>
          <w:tcPr>
            <w:tcW w:type="dxa" w:w="3628"/>
          </w:tcPr>
          <w:p>
            <w:r>
              <w:t>Bénin</w:t>
            </w:r>
          </w:p>
        </w:tc>
      </w:tr>
      <w:tr>
        <w:tc>
          <w:tcPr>
            <w:tcW w:type="dxa" w:w="2092"/>
          </w:tcPr>
          <w:p>
            <w:r>
              <w:t>BL</w:t>
            </w:r>
          </w:p>
        </w:tc>
        <w:tc>
          <w:tcPr>
            <w:tcW w:type="dxa" w:w="3628"/>
          </w:tcPr>
          <w:p>
            <w:r>
              <w:t>Saint Barthélemy</w:t>
            </w:r>
          </w:p>
        </w:tc>
        <w:tc>
          <w:tcPr>
            <w:tcW w:type="dxa" w:w="3628"/>
          </w:tcPr>
          <w:p>
            <w:r>
              <w:t>Saint-Barthélemy</w:t>
            </w:r>
          </w:p>
        </w:tc>
      </w:tr>
      <w:tr>
        <w:tc>
          <w:tcPr>
            <w:tcW w:type="dxa" w:w="2092"/>
          </w:tcPr>
          <w:p>
            <w:r>
              <w:t>BM</w:t>
            </w:r>
          </w:p>
        </w:tc>
        <w:tc>
          <w:tcPr>
            <w:tcW w:type="dxa" w:w="3628"/>
          </w:tcPr>
          <w:p>
            <w:r>
              <w:t>Bermuda</w:t>
            </w:r>
          </w:p>
        </w:tc>
        <w:tc>
          <w:tcPr>
            <w:tcW w:type="dxa" w:w="3628"/>
          </w:tcPr>
          <w:p>
            <w:r>
              <w:t>Bermudes</w:t>
            </w:r>
          </w:p>
        </w:tc>
      </w:tr>
      <w:tr>
        <w:tc>
          <w:tcPr>
            <w:tcW w:type="dxa" w:w="2092"/>
          </w:tcPr>
          <w:p>
            <w:r>
              <w:t>BN</w:t>
            </w:r>
          </w:p>
        </w:tc>
        <w:tc>
          <w:tcPr>
            <w:tcW w:type="dxa" w:w="3628"/>
          </w:tcPr>
          <w:p>
            <w:r>
              <w:t>Brunei Darussalam</w:t>
            </w:r>
          </w:p>
        </w:tc>
        <w:tc>
          <w:tcPr>
            <w:tcW w:type="dxa" w:w="3628"/>
          </w:tcPr>
          <w:p>
            <w:r>
              <w:t>Brunéi Darussalam</w:t>
            </w:r>
          </w:p>
        </w:tc>
      </w:tr>
      <w:tr>
        <w:tc>
          <w:tcPr>
            <w:tcW w:type="dxa" w:w="2092"/>
          </w:tcPr>
          <w:p>
            <w:r>
              <w:t>BO</w:t>
            </w:r>
          </w:p>
        </w:tc>
        <w:tc>
          <w:tcPr>
            <w:tcW w:type="dxa" w:w="3628"/>
          </w:tcPr>
          <w:p>
            <w:r>
              <w:t>Bolivia (Plurinational State of)</w:t>
            </w:r>
          </w:p>
        </w:tc>
        <w:tc>
          <w:tcPr>
            <w:tcW w:type="dxa" w:w="3628"/>
          </w:tcPr>
          <w:p>
            <w:r>
              <w:t>Bolivie (État plurinational de)</w:t>
            </w:r>
          </w:p>
        </w:tc>
      </w:tr>
      <w:tr>
        <w:tc>
          <w:tcPr>
            <w:tcW w:type="dxa" w:w="2092"/>
          </w:tcPr>
          <w:p>
            <w:r>
              <w:t>BQ</w:t>
            </w:r>
          </w:p>
        </w:tc>
        <w:tc>
          <w:tcPr>
            <w:tcW w:type="dxa" w:w="3628"/>
          </w:tcPr>
          <w:p>
            <w:r>
              <w:t>Bonaire, Sint Eustatius and Saba</w:t>
            </w:r>
          </w:p>
        </w:tc>
        <w:tc>
          <w:tcPr>
            <w:tcW w:type="dxa" w:w="3628"/>
          </w:tcPr>
          <w:p>
            <w:r>
              <w:t>Bonaire, Saint-Eustache et Saba</w:t>
            </w:r>
          </w:p>
        </w:tc>
      </w:tr>
      <w:tr>
        <w:tc>
          <w:tcPr>
            <w:tcW w:type="dxa" w:w="2092"/>
          </w:tcPr>
          <w:p>
            <w:r>
              <w:t>BR</w:t>
            </w:r>
          </w:p>
        </w:tc>
        <w:tc>
          <w:tcPr>
            <w:tcW w:type="dxa" w:w="3628"/>
          </w:tcPr>
          <w:p>
            <w:r>
              <w:t>Brazil</w:t>
            </w:r>
          </w:p>
        </w:tc>
        <w:tc>
          <w:tcPr>
            <w:tcW w:type="dxa" w:w="3628"/>
          </w:tcPr>
          <w:p>
            <w:r>
              <w:t>Brésil</w:t>
            </w:r>
          </w:p>
        </w:tc>
      </w:tr>
      <w:tr>
        <w:tc>
          <w:tcPr>
            <w:tcW w:type="dxa" w:w="2092"/>
          </w:tcPr>
          <w:p>
            <w:r>
              <w:t>BS</w:t>
            </w:r>
          </w:p>
        </w:tc>
        <w:tc>
          <w:tcPr>
            <w:tcW w:type="dxa" w:w="3628"/>
          </w:tcPr>
          <w:p>
            <w:r>
              <w:t>Bahamas</w:t>
            </w:r>
          </w:p>
        </w:tc>
        <w:tc>
          <w:tcPr>
            <w:tcW w:type="dxa" w:w="3628"/>
          </w:tcPr>
          <w:p>
            <w:r>
              <w:t>Bahamas</w:t>
            </w:r>
          </w:p>
        </w:tc>
      </w:tr>
      <w:tr>
        <w:tc>
          <w:tcPr>
            <w:tcW w:type="dxa" w:w="2092"/>
          </w:tcPr>
          <w:p>
            <w:r>
              <w:t>BT</w:t>
            </w:r>
          </w:p>
        </w:tc>
        <w:tc>
          <w:tcPr>
            <w:tcW w:type="dxa" w:w="3628"/>
          </w:tcPr>
          <w:p>
            <w:r>
              <w:t>Bhutan</w:t>
            </w:r>
          </w:p>
        </w:tc>
        <w:tc>
          <w:tcPr>
            <w:tcW w:type="dxa" w:w="3628"/>
          </w:tcPr>
          <w:p>
            <w:r>
              <w:t>Bhoutan</w:t>
            </w:r>
          </w:p>
        </w:tc>
      </w:tr>
      <w:tr>
        <w:tc>
          <w:tcPr>
            <w:tcW w:type="dxa" w:w="2092"/>
          </w:tcPr>
          <w:p>
            <w:r>
              <w:t>BV</w:t>
            </w:r>
          </w:p>
        </w:tc>
        <w:tc>
          <w:tcPr>
            <w:tcW w:type="dxa" w:w="3628"/>
          </w:tcPr>
          <w:p>
            <w:r>
              <w:t>Bouvet Island</w:t>
            </w:r>
          </w:p>
        </w:tc>
        <w:tc>
          <w:tcPr>
            <w:tcW w:type="dxa" w:w="3628"/>
          </w:tcPr>
          <w:p>
            <w:r>
              <w:t>Île Bouvet</w:t>
            </w:r>
          </w:p>
        </w:tc>
      </w:tr>
      <w:tr>
        <w:tc>
          <w:tcPr>
            <w:tcW w:type="dxa" w:w="2092"/>
          </w:tcPr>
          <w:p>
            <w:r>
              <w:t>BW</w:t>
            </w:r>
          </w:p>
        </w:tc>
        <w:tc>
          <w:tcPr>
            <w:tcW w:type="dxa" w:w="3628"/>
          </w:tcPr>
          <w:p>
            <w:r>
              <w:t>Botswana</w:t>
            </w:r>
          </w:p>
        </w:tc>
        <w:tc>
          <w:tcPr>
            <w:tcW w:type="dxa" w:w="3628"/>
          </w:tcPr>
          <w:p>
            <w:r>
              <w:t>Botswana</w:t>
            </w:r>
          </w:p>
        </w:tc>
      </w:tr>
      <w:tr>
        <w:tc>
          <w:tcPr>
            <w:tcW w:type="dxa" w:w="2092"/>
          </w:tcPr>
          <w:p>
            <w:r>
              <w:t>BY</w:t>
            </w:r>
          </w:p>
        </w:tc>
        <w:tc>
          <w:tcPr>
            <w:tcW w:type="dxa" w:w="3628"/>
          </w:tcPr>
          <w:p>
            <w:r>
              <w:t>Belarus</w:t>
            </w:r>
          </w:p>
        </w:tc>
        <w:tc>
          <w:tcPr>
            <w:tcW w:type="dxa" w:w="3628"/>
          </w:tcPr>
          <w:p>
            <w:r>
              <w:t>Bélarus</w:t>
            </w:r>
          </w:p>
        </w:tc>
      </w:tr>
      <w:tr>
        <w:tc>
          <w:tcPr>
            <w:tcW w:type="dxa" w:w="2092"/>
          </w:tcPr>
          <w:p>
            <w:r>
              <w:t>BZ</w:t>
            </w:r>
          </w:p>
        </w:tc>
        <w:tc>
          <w:tcPr>
            <w:tcW w:type="dxa" w:w="3628"/>
          </w:tcPr>
          <w:p>
            <w:r>
              <w:t>Belize</w:t>
            </w:r>
          </w:p>
        </w:tc>
        <w:tc>
          <w:tcPr>
            <w:tcW w:type="dxa" w:w="3628"/>
          </w:tcPr>
          <w:p>
            <w:r>
              <w:t>Belize</w:t>
            </w:r>
          </w:p>
        </w:tc>
      </w:tr>
      <w:tr>
        <w:tc>
          <w:tcPr>
            <w:tcW w:type="dxa" w:w="2092"/>
          </w:tcPr>
          <w:p>
            <w:r>
              <w:t>CA</w:t>
            </w:r>
          </w:p>
        </w:tc>
        <w:tc>
          <w:tcPr>
            <w:tcW w:type="dxa" w:w="3628"/>
          </w:tcPr>
          <w:p>
            <w:r>
              <w:t>Canada</w:t>
            </w:r>
          </w:p>
        </w:tc>
        <w:tc>
          <w:tcPr>
            <w:tcW w:type="dxa" w:w="3628"/>
          </w:tcPr>
          <w:p>
            <w:r>
              <w:t>Canada</w:t>
            </w:r>
          </w:p>
        </w:tc>
      </w:tr>
      <w:tr>
        <w:tc>
          <w:tcPr>
            <w:tcW w:type="dxa" w:w="2092"/>
          </w:tcPr>
          <w:p>
            <w:r>
              <w:t>CC</w:t>
            </w:r>
          </w:p>
        </w:tc>
        <w:tc>
          <w:tcPr>
            <w:tcW w:type="dxa" w:w="3628"/>
          </w:tcPr>
          <w:p>
            <w:r>
              <w:t>Cocos (Keeling) Islands</w:t>
            </w:r>
          </w:p>
        </w:tc>
        <w:tc>
          <w:tcPr>
            <w:tcW w:type="dxa" w:w="3628"/>
          </w:tcPr>
          <w:p>
            <w:r>
              <w:t>Îles des Cocos (Keeling)</w:t>
            </w:r>
          </w:p>
        </w:tc>
      </w:tr>
      <w:tr>
        <w:tc>
          <w:tcPr>
            <w:tcW w:type="dxa" w:w="2092"/>
          </w:tcPr>
          <w:p>
            <w:r>
              <w:t>CD</w:t>
            </w:r>
          </w:p>
        </w:tc>
        <w:tc>
          <w:tcPr>
            <w:tcW w:type="dxa" w:w="3628"/>
          </w:tcPr>
          <w:p>
            <w:r>
              <w:t>Democratic Republic of the Congo</w:t>
            </w:r>
          </w:p>
        </w:tc>
        <w:tc>
          <w:tcPr>
            <w:tcW w:type="dxa" w:w="3628"/>
          </w:tcPr>
          <w:p>
            <w:r>
              <w:t>République démocratique du Congo</w:t>
            </w:r>
          </w:p>
        </w:tc>
      </w:tr>
      <w:tr>
        <w:tc>
          <w:tcPr>
            <w:tcW w:type="dxa" w:w="2092"/>
          </w:tcPr>
          <w:p>
            <w:r>
              <w:t>CF</w:t>
            </w:r>
          </w:p>
        </w:tc>
        <w:tc>
          <w:tcPr>
            <w:tcW w:type="dxa" w:w="3628"/>
          </w:tcPr>
          <w:p>
            <w:r>
              <w:t>Central African Republic</w:t>
            </w:r>
          </w:p>
        </w:tc>
        <w:tc>
          <w:tcPr>
            <w:tcW w:type="dxa" w:w="3628"/>
          </w:tcPr>
          <w:p>
            <w:r>
              <w:t>République centrafricaine</w:t>
            </w:r>
          </w:p>
        </w:tc>
      </w:tr>
      <w:tr>
        <w:tc>
          <w:tcPr>
            <w:tcW w:type="dxa" w:w="2092"/>
          </w:tcPr>
          <w:p>
            <w:r>
              <w:t>CG</w:t>
            </w:r>
          </w:p>
        </w:tc>
        <w:tc>
          <w:tcPr>
            <w:tcW w:type="dxa" w:w="3628"/>
          </w:tcPr>
          <w:p>
            <w:r>
              <w:t>Congo</w:t>
            </w:r>
          </w:p>
        </w:tc>
        <w:tc>
          <w:tcPr>
            <w:tcW w:type="dxa" w:w="3628"/>
          </w:tcPr>
          <w:p>
            <w:r>
              <w:t>Congo</w:t>
            </w:r>
          </w:p>
        </w:tc>
      </w:tr>
      <w:tr>
        <w:tc>
          <w:tcPr>
            <w:tcW w:type="dxa" w:w="2092"/>
          </w:tcPr>
          <w:p>
            <w:r>
              <w:t>CH</w:t>
            </w:r>
          </w:p>
        </w:tc>
        <w:tc>
          <w:tcPr>
            <w:tcW w:type="dxa" w:w="3628"/>
          </w:tcPr>
          <w:p>
            <w:r>
              <w:t>Switzerland</w:t>
            </w:r>
          </w:p>
        </w:tc>
        <w:tc>
          <w:tcPr>
            <w:tcW w:type="dxa" w:w="3628"/>
          </w:tcPr>
          <w:p>
            <w:r>
              <w:t>Suisse</w:t>
            </w:r>
          </w:p>
        </w:tc>
      </w:tr>
      <w:tr>
        <w:tc>
          <w:tcPr>
            <w:tcW w:type="dxa" w:w="2092"/>
          </w:tcPr>
          <w:p>
            <w:r>
              <w:t>CI</w:t>
            </w:r>
          </w:p>
        </w:tc>
        <w:tc>
          <w:tcPr>
            <w:tcW w:type="dxa" w:w="3628"/>
          </w:tcPr>
          <w:p>
            <w:r>
              <w:t>Ivory Coast</w:t>
            </w:r>
          </w:p>
        </w:tc>
        <w:tc>
          <w:tcPr>
            <w:tcW w:type="dxa" w:w="3628"/>
          </w:tcPr>
          <w:p>
            <w:r>
              <w:t>Côte d’Ivoire</w:t>
            </w:r>
          </w:p>
        </w:tc>
      </w:tr>
      <w:tr>
        <w:tc>
          <w:tcPr>
            <w:tcW w:type="dxa" w:w="2092"/>
          </w:tcPr>
          <w:p>
            <w:r>
              <w:t>CK</w:t>
            </w:r>
          </w:p>
        </w:tc>
        <w:tc>
          <w:tcPr>
            <w:tcW w:type="dxa" w:w="3628"/>
          </w:tcPr>
          <w:p>
            <w:r>
              <w:t>Cook Islands</w:t>
            </w:r>
          </w:p>
        </w:tc>
        <w:tc>
          <w:tcPr>
            <w:tcW w:type="dxa" w:w="3628"/>
          </w:tcPr>
          <w:p>
            <w:r>
              <w:t>Îles Cook</w:t>
            </w:r>
          </w:p>
        </w:tc>
      </w:tr>
      <w:tr>
        <w:tc>
          <w:tcPr>
            <w:tcW w:type="dxa" w:w="2092"/>
          </w:tcPr>
          <w:p>
            <w:r>
              <w:t>CL</w:t>
            </w:r>
          </w:p>
        </w:tc>
        <w:tc>
          <w:tcPr>
            <w:tcW w:type="dxa" w:w="3628"/>
          </w:tcPr>
          <w:p>
            <w:r>
              <w:t>Chile</w:t>
            </w:r>
          </w:p>
        </w:tc>
        <w:tc>
          <w:tcPr>
            <w:tcW w:type="dxa" w:w="3628"/>
          </w:tcPr>
          <w:p>
            <w:r>
              <w:t>Chili</w:t>
            </w:r>
          </w:p>
        </w:tc>
      </w:tr>
      <w:tr>
        <w:tc>
          <w:tcPr>
            <w:tcW w:type="dxa" w:w="2092"/>
          </w:tcPr>
          <w:p>
            <w:r>
              <w:t>CM</w:t>
            </w:r>
          </w:p>
        </w:tc>
        <w:tc>
          <w:tcPr>
            <w:tcW w:type="dxa" w:w="3628"/>
          </w:tcPr>
          <w:p>
            <w:r>
              <w:t>Cameroon</w:t>
            </w:r>
          </w:p>
        </w:tc>
        <w:tc>
          <w:tcPr>
            <w:tcW w:type="dxa" w:w="3628"/>
          </w:tcPr>
          <w:p>
            <w:r>
              <w:t>Cameroun</w:t>
            </w:r>
          </w:p>
        </w:tc>
      </w:tr>
      <w:tr>
        <w:tc>
          <w:tcPr>
            <w:tcW w:type="dxa" w:w="2092"/>
          </w:tcPr>
          <w:p>
            <w:r>
              <w:t>CN</w:t>
            </w:r>
          </w:p>
        </w:tc>
        <w:tc>
          <w:tcPr>
            <w:tcW w:type="dxa" w:w="3628"/>
          </w:tcPr>
          <w:p>
            <w:r>
              <w:t>China</w:t>
            </w:r>
          </w:p>
        </w:tc>
        <w:tc>
          <w:tcPr>
            <w:tcW w:type="dxa" w:w="3628"/>
          </w:tcPr>
          <w:p>
            <w:r>
              <w:t>Chine</w:t>
            </w:r>
          </w:p>
        </w:tc>
      </w:tr>
      <w:tr>
        <w:tc>
          <w:tcPr>
            <w:tcW w:type="dxa" w:w="2092"/>
          </w:tcPr>
          <w:p>
            <w:r>
              <w:t>CO</w:t>
            </w:r>
          </w:p>
        </w:tc>
        <w:tc>
          <w:tcPr>
            <w:tcW w:type="dxa" w:w="3628"/>
          </w:tcPr>
          <w:p>
            <w:r>
              <w:t>Colombia</w:t>
            </w:r>
          </w:p>
        </w:tc>
        <w:tc>
          <w:tcPr>
            <w:tcW w:type="dxa" w:w="3628"/>
          </w:tcPr>
          <w:p>
            <w:r>
              <w:t>Colombie</w:t>
            </w:r>
          </w:p>
        </w:tc>
      </w:tr>
      <w:tr>
        <w:tc>
          <w:tcPr>
            <w:tcW w:type="dxa" w:w="2092"/>
          </w:tcPr>
          <w:p>
            <w:r>
              <w:t>CR</w:t>
            </w:r>
          </w:p>
        </w:tc>
        <w:tc>
          <w:tcPr>
            <w:tcW w:type="dxa" w:w="3628"/>
          </w:tcPr>
          <w:p>
            <w:r>
              <w:t>Costa Rica</w:t>
            </w:r>
          </w:p>
        </w:tc>
        <w:tc>
          <w:tcPr>
            <w:tcW w:type="dxa" w:w="3628"/>
          </w:tcPr>
          <w:p>
            <w:r>
              <w:t>Costa Rica</w:t>
            </w:r>
          </w:p>
        </w:tc>
      </w:tr>
      <w:tr>
        <w:tc>
          <w:tcPr>
            <w:tcW w:type="dxa" w:w="2092"/>
          </w:tcPr>
          <w:p>
            <w:r>
              <w:t>CU</w:t>
            </w:r>
          </w:p>
        </w:tc>
        <w:tc>
          <w:tcPr>
            <w:tcW w:type="dxa" w:w="3628"/>
          </w:tcPr>
          <w:p>
            <w:r>
              <w:t>Cuba</w:t>
            </w:r>
          </w:p>
        </w:tc>
        <w:tc>
          <w:tcPr>
            <w:tcW w:type="dxa" w:w="3628"/>
          </w:tcPr>
          <w:p>
            <w:r>
              <w:t>Cuba</w:t>
            </w:r>
          </w:p>
        </w:tc>
      </w:tr>
      <w:tr>
        <w:tc>
          <w:tcPr>
            <w:tcW w:type="dxa" w:w="2092"/>
          </w:tcPr>
          <w:p>
            <w:r>
              <w:t>CV</w:t>
            </w:r>
          </w:p>
        </w:tc>
        <w:tc>
          <w:tcPr>
            <w:tcW w:type="dxa" w:w="3628"/>
          </w:tcPr>
          <w:p>
            <w:r>
              <w:t>Cabo Verde</w:t>
            </w:r>
          </w:p>
        </w:tc>
        <w:tc>
          <w:tcPr>
            <w:tcW w:type="dxa" w:w="3628"/>
          </w:tcPr>
          <w:p>
            <w:r>
              <w:t>Cabo Verde</w:t>
            </w:r>
          </w:p>
        </w:tc>
      </w:tr>
      <w:tr>
        <w:tc>
          <w:tcPr>
            <w:tcW w:type="dxa" w:w="2092"/>
          </w:tcPr>
          <w:p>
            <w:r>
              <w:t>CW</w:t>
            </w:r>
          </w:p>
        </w:tc>
        <w:tc>
          <w:tcPr>
            <w:tcW w:type="dxa" w:w="3628"/>
          </w:tcPr>
          <w:p>
            <w:r>
              <w:t>Curaçao</w:t>
            </w:r>
          </w:p>
        </w:tc>
        <w:tc>
          <w:tcPr>
            <w:tcW w:type="dxa" w:w="3628"/>
          </w:tcPr>
          <w:p>
            <w:r>
              <w:t>Curaçao</w:t>
            </w:r>
          </w:p>
        </w:tc>
      </w:tr>
      <w:tr>
        <w:tc>
          <w:tcPr>
            <w:tcW w:type="dxa" w:w="2092"/>
          </w:tcPr>
          <w:p>
            <w:r>
              <w:t>CX</w:t>
            </w:r>
          </w:p>
        </w:tc>
        <w:tc>
          <w:tcPr>
            <w:tcW w:type="dxa" w:w="3628"/>
          </w:tcPr>
          <w:p>
            <w:r>
              <w:t>Christmas Island</w:t>
            </w:r>
          </w:p>
        </w:tc>
        <w:tc>
          <w:tcPr>
            <w:tcW w:type="dxa" w:w="3628"/>
          </w:tcPr>
          <w:p>
            <w:r>
              <w:t>Île Christmas</w:t>
            </w:r>
          </w:p>
        </w:tc>
      </w:tr>
      <w:tr>
        <w:tc>
          <w:tcPr>
            <w:tcW w:type="dxa" w:w="2092"/>
          </w:tcPr>
          <w:p>
            <w:r>
              <w:t>CY</w:t>
            </w:r>
          </w:p>
        </w:tc>
        <w:tc>
          <w:tcPr>
            <w:tcW w:type="dxa" w:w="3628"/>
          </w:tcPr>
          <w:p>
            <w:r>
              <w:t>Cyprus</w:t>
            </w:r>
          </w:p>
        </w:tc>
        <w:tc>
          <w:tcPr>
            <w:tcW w:type="dxa" w:w="3628"/>
          </w:tcPr>
          <w:p>
            <w:r>
              <w:t>Chypre</w:t>
            </w:r>
          </w:p>
        </w:tc>
      </w:tr>
      <w:tr>
        <w:tc>
          <w:tcPr>
            <w:tcW w:type="dxa" w:w="2092"/>
          </w:tcPr>
          <w:p>
            <w:r>
              <w:t>CZ</w:t>
            </w:r>
          </w:p>
        </w:tc>
        <w:tc>
          <w:tcPr>
            <w:tcW w:type="dxa" w:w="3628"/>
          </w:tcPr>
          <w:p>
            <w:r>
              <w:t>Czechia</w:t>
            </w:r>
          </w:p>
        </w:tc>
        <w:tc>
          <w:tcPr>
            <w:tcW w:type="dxa" w:w="3628"/>
          </w:tcPr>
          <w:p>
            <w:r>
              <w:t>Tchéquie</w:t>
            </w:r>
          </w:p>
        </w:tc>
      </w:tr>
      <w:tr>
        <w:tc>
          <w:tcPr>
            <w:tcW w:type="dxa" w:w="2092"/>
          </w:tcPr>
          <w:p>
            <w:r>
              <w:t>DE</w:t>
            </w:r>
          </w:p>
        </w:tc>
        <w:tc>
          <w:tcPr>
            <w:tcW w:type="dxa" w:w="3628"/>
          </w:tcPr>
          <w:p>
            <w:r>
              <w:t>Germany</w:t>
            </w:r>
          </w:p>
        </w:tc>
        <w:tc>
          <w:tcPr>
            <w:tcW w:type="dxa" w:w="3628"/>
          </w:tcPr>
          <w:p>
            <w:r>
              <w:t>Allemagne</w:t>
            </w:r>
          </w:p>
        </w:tc>
      </w:tr>
      <w:tr>
        <w:tc>
          <w:tcPr>
            <w:tcW w:type="dxa" w:w="2092"/>
          </w:tcPr>
          <w:p>
            <w:r>
              <w:t>DJ</w:t>
            </w:r>
          </w:p>
        </w:tc>
        <w:tc>
          <w:tcPr>
            <w:tcW w:type="dxa" w:w="3628"/>
          </w:tcPr>
          <w:p>
            <w:r>
              <w:t>Djibouti</w:t>
            </w:r>
          </w:p>
        </w:tc>
        <w:tc>
          <w:tcPr>
            <w:tcW w:type="dxa" w:w="3628"/>
          </w:tcPr>
          <w:p>
            <w:r>
              <w:t>Djibouti</w:t>
            </w:r>
          </w:p>
        </w:tc>
      </w:tr>
      <w:tr>
        <w:tc>
          <w:tcPr>
            <w:tcW w:type="dxa" w:w="2092"/>
          </w:tcPr>
          <w:p>
            <w:r>
              <w:t>DK</w:t>
            </w:r>
          </w:p>
        </w:tc>
        <w:tc>
          <w:tcPr>
            <w:tcW w:type="dxa" w:w="3628"/>
          </w:tcPr>
          <w:p>
            <w:r>
              <w:t>Denmark</w:t>
            </w:r>
          </w:p>
        </w:tc>
        <w:tc>
          <w:tcPr>
            <w:tcW w:type="dxa" w:w="3628"/>
          </w:tcPr>
          <w:p>
            <w:r>
              <w:t>Danemark</w:t>
            </w:r>
          </w:p>
        </w:tc>
      </w:tr>
      <w:tr>
        <w:tc>
          <w:tcPr>
            <w:tcW w:type="dxa" w:w="2092"/>
          </w:tcPr>
          <w:p>
            <w:r>
              <w:t>DM</w:t>
            </w:r>
          </w:p>
        </w:tc>
        <w:tc>
          <w:tcPr>
            <w:tcW w:type="dxa" w:w="3628"/>
          </w:tcPr>
          <w:p>
            <w:r>
              <w:t>Dominica</w:t>
            </w:r>
          </w:p>
        </w:tc>
        <w:tc>
          <w:tcPr>
            <w:tcW w:type="dxa" w:w="3628"/>
          </w:tcPr>
          <w:p>
            <w:r>
              <w:t>Dominique</w:t>
            </w:r>
          </w:p>
        </w:tc>
      </w:tr>
      <w:tr>
        <w:tc>
          <w:tcPr>
            <w:tcW w:type="dxa" w:w="2092"/>
          </w:tcPr>
          <w:p>
            <w:r>
              <w:t>DO</w:t>
            </w:r>
          </w:p>
        </w:tc>
        <w:tc>
          <w:tcPr>
            <w:tcW w:type="dxa" w:w="3628"/>
          </w:tcPr>
          <w:p>
            <w:r>
              <w:t>Dominican Republic</w:t>
            </w:r>
          </w:p>
        </w:tc>
        <w:tc>
          <w:tcPr>
            <w:tcW w:type="dxa" w:w="3628"/>
          </w:tcPr>
          <w:p>
            <w:r>
              <w:t>République dominicaine</w:t>
            </w:r>
          </w:p>
        </w:tc>
      </w:tr>
      <w:tr>
        <w:tc>
          <w:tcPr>
            <w:tcW w:type="dxa" w:w="2092"/>
          </w:tcPr>
          <w:p>
            <w:r>
              <w:t>DZ</w:t>
            </w:r>
          </w:p>
        </w:tc>
        <w:tc>
          <w:tcPr>
            <w:tcW w:type="dxa" w:w="3628"/>
          </w:tcPr>
          <w:p>
            <w:r>
              <w:t>Algeria</w:t>
            </w:r>
          </w:p>
        </w:tc>
        <w:tc>
          <w:tcPr>
            <w:tcW w:type="dxa" w:w="3628"/>
          </w:tcPr>
          <w:p>
            <w:r>
              <w:t>Algérie</w:t>
            </w:r>
          </w:p>
        </w:tc>
      </w:tr>
      <w:tr>
        <w:tc>
          <w:tcPr>
            <w:tcW w:type="dxa" w:w="2092"/>
          </w:tcPr>
          <w:p>
            <w:r>
              <w:t>EC</w:t>
            </w:r>
          </w:p>
        </w:tc>
        <w:tc>
          <w:tcPr>
            <w:tcW w:type="dxa" w:w="3628"/>
          </w:tcPr>
          <w:p>
            <w:r>
              <w:t>Ecuador</w:t>
            </w:r>
          </w:p>
        </w:tc>
        <w:tc>
          <w:tcPr>
            <w:tcW w:type="dxa" w:w="3628"/>
          </w:tcPr>
          <w:p>
            <w:r>
              <w:t>Équateur</w:t>
            </w:r>
          </w:p>
        </w:tc>
      </w:tr>
      <w:tr>
        <w:tc>
          <w:tcPr>
            <w:tcW w:type="dxa" w:w="2092"/>
          </w:tcPr>
          <w:p>
            <w:r>
              <w:t>EE</w:t>
            </w:r>
          </w:p>
        </w:tc>
        <w:tc>
          <w:tcPr>
            <w:tcW w:type="dxa" w:w="3628"/>
          </w:tcPr>
          <w:p>
            <w:r>
              <w:t>Estonia</w:t>
            </w:r>
          </w:p>
        </w:tc>
        <w:tc>
          <w:tcPr>
            <w:tcW w:type="dxa" w:w="3628"/>
          </w:tcPr>
          <w:p>
            <w:r>
              <w:t>Estonie</w:t>
            </w:r>
          </w:p>
        </w:tc>
      </w:tr>
      <w:tr>
        <w:tc>
          <w:tcPr>
            <w:tcW w:type="dxa" w:w="2092"/>
          </w:tcPr>
          <w:p>
            <w:r>
              <w:t>EG</w:t>
            </w:r>
          </w:p>
        </w:tc>
        <w:tc>
          <w:tcPr>
            <w:tcW w:type="dxa" w:w="3628"/>
          </w:tcPr>
          <w:p>
            <w:r>
              <w:t>Egypt</w:t>
            </w:r>
          </w:p>
        </w:tc>
        <w:tc>
          <w:tcPr>
            <w:tcW w:type="dxa" w:w="3628"/>
          </w:tcPr>
          <w:p>
            <w:r>
              <w:t>Égypte</w:t>
            </w:r>
          </w:p>
        </w:tc>
      </w:tr>
      <w:tr>
        <w:tc>
          <w:tcPr>
            <w:tcW w:type="dxa" w:w="2092"/>
          </w:tcPr>
          <w:p>
            <w:r>
              <w:t>EH</w:t>
            </w:r>
          </w:p>
        </w:tc>
        <w:tc>
          <w:tcPr>
            <w:tcW w:type="dxa" w:w="3628"/>
          </w:tcPr>
          <w:p>
            <w:r>
              <w:t>Western Sahara</w:t>
            </w:r>
          </w:p>
        </w:tc>
        <w:tc>
          <w:tcPr>
            <w:tcW w:type="dxa" w:w="3628"/>
          </w:tcPr>
          <w:p>
            <w:r>
              <w:t>Sahara occidental</w:t>
            </w:r>
          </w:p>
        </w:tc>
      </w:tr>
      <w:tr>
        <w:tc>
          <w:tcPr>
            <w:tcW w:type="dxa" w:w="2092"/>
          </w:tcPr>
          <w:p>
            <w:r>
              <w:t>ER</w:t>
            </w:r>
          </w:p>
        </w:tc>
        <w:tc>
          <w:tcPr>
            <w:tcW w:type="dxa" w:w="3628"/>
          </w:tcPr>
          <w:p>
            <w:r>
              <w:t>Eritrea</w:t>
            </w:r>
          </w:p>
        </w:tc>
        <w:tc>
          <w:tcPr>
            <w:tcW w:type="dxa" w:w="3628"/>
          </w:tcPr>
          <w:p>
            <w:r>
              <w:t>Érythrée</w:t>
            </w:r>
          </w:p>
        </w:tc>
      </w:tr>
      <w:tr>
        <w:tc>
          <w:tcPr>
            <w:tcW w:type="dxa" w:w="2092"/>
          </w:tcPr>
          <w:p>
            <w:r>
              <w:t>ES</w:t>
            </w:r>
          </w:p>
        </w:tc>
        <w:tc>
          <w:tcPr>
            <w:tcW w:type="dxa" w:w="3628"/>
          </w:tcPr>
          <w:p>
            <w:r>
              <w:t>Spain</w:t>
            </w:r>
          </w:p>
        </w:tc>
        <w:tc>
          <w:tcPr>
            <w:tcW w:type="dxa" w:w="3628"/>
          </w:tcPr>
          <w:p>
            <w:r>
              <w:t>Espagne</w:t>
            </w:r>
          </w:p>
        </w:tc>
      </w:tr>
      <w:tr>
        <w:tc>
          <w:tcPr>
            <w:tcW w:type="dxa" w:w="2092"/>
          </w:tcPr>
          <w:p>
            <w:r>
              <w:t>ET</w:t>
            </w:r>
          </w:p>
        </w:tc>
        <w:tc>
          <w:tcPr>
            <w:tcW w:type="dxa" w:w="3628"/>
          </w:tcPr>
          <w:p>
            <w:r>
              <w:t>Ethiopia</w:t>
            </w:r>
          </w:p>
        </w:tc>
        <w:tc>
          <w:tcPr>
            <w:tcW w:type="dxa" w:w="3628"/>
          </w:tcPr>
          <w:p>
            <w:r>
              <w:t>Éthiopie</w:t>
            </w:r>
          </w:p>
        </w:tc>
      </w:tr>
      <w:tr>
        <w:tc>
          <w:tcPr>
            <w:tcW w:type="dxa" w:w="2092"/>
          </w:tcPr>
          <w:p>
            <w:r>
              <w:t>FI</w:t>
            </w:r>
          </w:p>
        </w:tc>
        <w:tc>
          <w:tcPr>
            <w:tcW w:type="dxa" w:w="3628"/>
          </w:tcPr>
          <w:p>
            <w:r>
              <w:t>Finland</w:t>
            </w:r>
          </w:p>
        </w:tc>
        <w:tc>
          <w:tcPr>
            <w:tcW w:type="dxa" w:w="3628"/>
          </w:tcPr>
          <w:p>
            <w:r>
              <w:t>Finlande</w:t>
            </w:r>
          </w:p>
        </w:tc>
      </w:tr>
      <w:tr>
        <w:tc>
          <w:tcPr>
            <w:tcW w:type="dxa" w:w="2092"/>
          </w:tcPr>
          <w:p>
            <w:r>
              <w:t>FJ</w:t>
            </w:r>
          </w:p>
        </w:tc>
        <w:tc>
          <w:tcPr>
            <w:tcW w:type="dxa" w:w="3628"/>
          </w:tcPr>
          <w:p>
            <w:r>
              <w:t>Fiji</w:t>
            </w:r>
          </w:p>
        </w:tc>
        <w:tc>
          <w:tcPr>
            <w:tcW w:type="dxa" w:w="3628"/>
          </w:tcPr>
          <w:p>
            <w:r>
              <w:t>Fidji</w:t>
            </w:r>
          </w:p>
        </w:tc>
      </w:tr>
      <w:tr>
        <w:tc>
          <w:tcPr>
            <w:tcW w:type="dxa" w:w="2092"/>
          </w:tcPr>
          <w:p>
            <w:r>
              <w:t>FK</w:t>
            </w:r>
          </w:p>
        </w:tc>
        <w:tc>
          <w:tcPr>
            <w:tcW w:type="dxa" w:w="3628"/>
          </w:tcPr>
          <w:p>
            <w:r>
              <w:t>Falkland Islands</w:t>
            </w:r>
          </w:p>
        </w:tc>
        <w:tc>
          <w:tcPr>
            <w:tcW w:type="dxa" w:w="3628"/>
          </w:tcPr>
          <w:p>
            <w:r>
              <w:t>Îles Falkland (Malvinas)</w:t>
            </w:r>
          </w:p>
        </w:tc>
      </w:tr>
      <w:tr>
        <w:tc>
          <w:tcPr>
            <w:tcW w:type="dxa" w:w="2092"/>
          </w:tcPr>
          <w:p>
            <w:r>
              <w:t>FM</w:t>
            </w:r>
          </w:p>
        </w:tc>
        <w:tc>
          <w:tcPr>
            <w:tcW w:type="dxa" w:w="3628"/>
          </w:tcPr>
          <w:p>
            <w:r>
              <w:t>Micronesia (Federated States of)</w:t>
            </w:r>
          </w:p>
        </w:tc>
        <w:tc>
          <w:tcPr>
            <w:tcW w:type="dxa" w:w="3628"/>
          </w:tcPr>
          <w:p>
            <w:r>
              <w:t>Micronésie (États fédérés de)</w:t>
            </w:r>
          </w:p>
        </w:tc>
      </w:tr>
      <w:tr>
        <w:tc>
          <w:tcPr>
            <w:tcW w:type="dxa" w:w="2092"/>
          </w:tcPr>
          <w:p>
            <w:r>
              <w:t>FO</w:t>
            </w:r>
          </w:p>
        </w:tc>
        <w:tc>
          <w:tcPr>
            <w:tcW w:type="dxa" w:w="3628"/>
          </w:tcPr>
          <w:p>
            <w:r>
              <w:t>Faroe Islands</w:t>
            </w:r>
          </w:p>
        </w:tc>
        <w:tc>
          <w:tcPr>
            <w:tcW w:type="dxa" w:w="3628"/>
          </w:tcPr>
          <w:p>
            <w:r>
              <w:t>Îles Féroé</w:t>
            </w:r>
          </w:p>
        </w:tc>
      </w:tr>
      <w:tr>
        <w:tc>
          <w:tcPr>
            <w:tcW w:type="dxa" w:w="2092"/>
          </w:tcPr>
          <w:p>
            <w:r>
              <w:t>FR</w:t>
            </w:r>
          </w:p>
        </w:tc>
        <w:tc>
          <w:tcPr>
            <w:tcW w:type="dxa" w:w="3628"/>
          </w:tcPr>
          <w:p>
            <w:r>
              <w:t>France</w:t>
            </w:r>
          </w:p>
        </w:tc>
        <w:tc>
          <w:tcPr>
            <w:tcW w:type="dxa" w:w="3628"/>
          </w:tcPr>
          <w:p>
            <w:r>
              <w:t>France</w:t>
            </w:r>
          </w:p>
        </w:tc>
      </w:tr>
      <w:tr>
        <w:tc>
          <w:tcPr>
            <w:tcW w:type="dxa" w:w="2092"/>
          </w:tcPr>
          <w:p>
            <w:r>
              <w:t>GA</w:t>
            </w:r>
          </w:p>
        </w:tc>
        <w:tc>
          <w:tcPr>
            <w:tcW w:type="dxa" w:w="3628"/>
          </w:tcPr>
          <w:p>
            <w:r>
              <w:t>Gabon</w:t>
            </w:r>
          </w:p>
        </w:tc>
        <w:tc>
          <w:tcPr>
            <w:tcW w:type="dxa" w:w="3628"/>
          </w:tcPr>
          <w:p>
            <w:r>
              <w:t>Gabon</w:t>
            </w:r>
          </w:p>
        </w:tc>
      </w:tr>
      <w:tr>
        <w:tc>
          <w:tcPr>
            <w:tcW w:type="dxa" w:w="2092"/>
          </w:tcPr>
          <w:p>
            <w:r>
              <w:t>GB</w:t>
            </w:r>
          </w:p>
        </w:tc>
        <w:tc>
          <w:tcPr>
            <w:tcW w:type="dxa" w:w="3628"/>
          </w:tcPr>
          <w:p>
            <w:r>
              <w:t>United Kingdom of Great Britain and Northern Ireland</w:t>
            </w:r>
          </w:p>
        </w:tc>
        <w:tc>
          <w:tcPr>
            <w:tcW w:type="dxa" w:w="3628"/>
          </w:tcPr>
          <w:p>
            <w:r>
              <w:t>Royaume-Uni de Grande-Bretagne et d’Irlande du Nord</w:t>
            </w:r>
          </w:p>
        </w:tc>
      </w:tr>
      <w:tr>
        <w:tc>
          <w:tcPr>
            <w:tcW w:type="dxa" w:w="2092"/>
          </w:tcPr>
          <w:p>
            <w:r>
              <w:t>GD</w:t>
            </w:r>
          </w:p>
        </w:tc>
        <w:tc>
          <w:tcPr>
            <w:tcW w:type="dxa" w:w="3628"/>
          </w:tcPr>
          <w:p>
            <w:r>
              <w:t>Grenada</w:t>
            </w:r>
          </w:p>
        </w:tc>
        <w:tc>
          <w:tcPr>
            <w:tcW w:type="dxa" w:w="3628"/>
          </w:tcPr>
          <w:p>
            <w:r>
              <w:t>Grenade</w:t>
            </w:r>
          </w:p>
        </w:tc>
      </w:tr>
      <w:tr>
        <w:tc>
          <w:tcPr>
            <w:tcW w:type="dxa" w:w="2092"/>
          </w:tcPr>
          <w:p>
            <w:r>
              <w:t>GE</w:t>
            </w:r>
          </w:p>
        </w:tc>
        <w:tc>
          <w:tcPr>
            <w:tcW w:type="dxa" w:w="3628"/>
          </w:tcPr>
          <w:p>
            <w:r>
              <w:t>Georgia</w:t>
            </w:r>
          </w:p>
        </w:tc>
        <w:tc>
          <w:tcPr>
            <w:tcW w:type="dxa" w:w="3628"/>
          </w:tcPr>
          <w:p>
            <w:r>
              <w:t>Géorgie</w:t>
            </w:r>
          </w:p>
        </w:tc>
      </w:tr>
      <w:tr>
        <w:tc>
          <w:tcPr>
            <w:tcW w:type="dxa" w:w="2092"/>
          </w:tcPr>
          <w:p>
            <w:r>
              <w:t>GF</w:t>
            </w:r>
          </w:p>
        </w:tc>
        <w:tc>
          <w:tcPr>
            <w:tcW w:type="dxa" w:w="3628"/>
          </w:tcPr>
          <w:p>
            <w:r>
              <w:t>French Guiana</w:t>
            </w:r>
          </w:p>
        </w:tc>
        <w:tc>
          <w:tcPr>
            <w:tcW w:type="dxa" w:w="3628"/>
          </w:tcPr>
          <w:p>
            <w:r>
              <w:t>Guyane française</w:t>
            </w:r>
          </w:p>
        </w:tc>
      </w:tr>
      <w:tr>
        <w:tc>
          <w:tcPr>
            <w:tcW w:type="dxa" w:w="2092"/>
          </w:tcPr>
          <w:p>
            <w:r>
              <w:t>GG</w:t>
            </w:r>
          </w:p>
        </w:tc>
        <w:tc>
          <w:tcPr>
            <w:tcW w:type="dxa" w:w="3628"/>
          </w:tcPr>
          <w:p>
            <w:r>
              <w:t>Guernsey</w:t>
            </w:r>
          </w:p>
        </w:tc>
        <w:tc>
          <w:tcPr>
            <w:tcW w:type="dxa" w:w="3628"/>
          </w:tcPr>
          <w:p>
            <w:r>
              <w:t>Guernesey</w:t>
            </w:r>
          </w:p>
        </w:tc>
      </w:tr>
      <w:tr>
        <w:tc>
          <w:tcPr>
            <w:tcW w:type="dxa" w:w="2092"/>
          </w:tcPr>
          <w:p>
            <w:r>
              <w:t>GH</w:t>
            </w:r>
          </w:p>
        </w:tc>
        <w:tc>
          <w:tcPr>
            <w:tcW w:type="dxa" w:w="3628"/>
          </w:tcPr>
          <w:p>
            <w:r>
              <w:t>Ghana</w:t>
            </w:r>
          </w:p>
        </w:tc>
        <w:tc>
          <w:tcPr>
            <w:tcW w:type="dxa" w:w="3628"/>
          </w:tcPr>
          <w:p>
            <w:r>
              <w:t>Ghana</w:t>
            </w:r>
          </w:p>
        </w:tc>
      </w:tr>
      <w:tr>
        <w:tc>
          <w:tcPr>
            <w:tcW w:type="dxa" w:w="2092"/>
          </w:tcPr>
          <w:p>
            <w:r>
              <w:t>GI</w:t>
            </w:r>
          </w:p>
        </w:tc>
        <w:tc>
          <w:tcPr>
            <w:tcW w:type="dxa" w:w="3628"/>
          </w:tcPr>
          <w:p>
            <w:r>
              <w:t>Gibraltar</w:t>
            </w:r>
          </w:p>
        </w:tc>
        <w:tc>
          <w:tcPr>
            <w:tcW w:type="dxa" w:w="3628"/>
          </w:tcPr>
          <w:p>
            <w:r>
              <w:t>Gibraltar</w:t>
            </w:r>
          </w:p>
        </w:tc>
      </w:tr>
      <w:tr>
        <w:tc>
          <w:tcPr>
            <w:tcW w:type="dxa" w:w="2092"/>
          </w:tcPr>
          <w:p>
            <w:r>
              <w:t>GL</w:t>
            </w:r>
          </w:p>
        </w:tc>
        <w:tc>
          <w:tcPr>
            <w:tcW w:type="dxa" w:w="3628"/>
          </w:tcPr>
          <w:p>
            <w:r>
              <w:t>Greenland</w:t>
            </w:r>
          </w:p>
        </w:tc>
        <w:tc>
          <w:tcPr>
            <w:tcW w:type="dxa" w:w="3628"/>
          </w:tcPr>
          <w:p>
            <w:r>
              <w:t>Groenland</w:t>
            </w:r>
          </w:p>
        </w:tc>
      </w:tr>
      <w:tr>
        <w:tc>
          <w:tcPr>
            <w:tcW w:type="dxa" w:w="2092"/>
          </w:tcPr>
          <w:p>
            <w:r>
              <w:t>GM</w:t>
            </w:r>
          </w:p>
        </w:tc>
        <w:tc>
          <w:tcPr>
            <w:tcW w:type="dxa" w:w="3628"/>
          </w:tcPr>
          <w:p>
            <w:r>
              <w:t>Gambia</w:t>
            </w:r>
          </w:p>
        </w:tc>
        <w:tc>
          <w:tcPr>
            <w:tcW w:type="dxa" w:w="3628"/>
          </w:tcPr>
          <w:p>
            <w:r>
              <w:t>Gambie</w:t>
            </w:r>
          </w:p>
        </w:tc>
      </w:tr>
      <w:tr>
        <w:tc>
          <w:tcPr>
            <w:tcW w:type="dxa" w:w="2092"/>
          </w:tcPr>
          <w:p>
            <w:r>
              <w:t>GN</w:t>
            </w:r>
          </w:p>
        </w:tc>
        <w:tc>
          <w:tcPr>
            <w:tcW w:type="dxa" w:w="3628"/>
          </w:tcPr>
          <w:p>
            <w:r>
              <w:t>Guinea</w:t>
            </w:r>
          </w:p>
        </w:tc>
        <w:tc>
          <w:tcPr>
            <w:tcW w:type="dxa" w:w="3628"/>
          </w:tcPr>
          <w:p>
            <w:r>
              <w:t>Guinée</w:t>
            </w:r>
          </w:p>
        </w:tc>
      </w:tr>
      <w:tr>
        <w:tc>
          <w:tcPr>
            <w:tcW w:type="dxa" w:w="2092"/>
          </w:tcPr>
          <w:p>
            <w:r>
              <w:t>GP</w:t>
            </w:r>
          </w:p>
        </w:tc>
        <w:tc>
          <w:tcPr>
            <w:tcW w:type="dxa" w:w="3628"/>
          </w:tcPr>
          <w:p>
            <w:r>
              <w:t>Guadeloupe</w:t>
            </w:r>
          </w:p>
        </w:tc>
        <w:tc>
          <w:tcPr>
            <w:tcW w:type="dxa" w:w="3628"/>
          </w:tcPr>
          <w:p>
            <w:r>
              <w:t>Guadeloupe</w:t>
            </w:r>
          </w:p>
        </w:tc>
      </w:tr>
      <w:tr>
        <w:tc>
          <w:tcPr>
            <w:tcW w:type="dxa" w:w="2092"/>
          </w:tcPr>
          <w:p>
            <w:r>
              <w:t>GQ</w:t>
            </w:r>
          </w:p>
        </w:tc>
        <w:tc>
          <w:tcPr>
            <w:tcW w:type="dxa" w:w="3628"/>
          </w:tcPr>
          <w:p>
            <w:r>
              <w:t>Equatorial Guinea</w:t>
            </w:r>
          </w:p>
        </w:tc>
        <w:tc>
          <w:tcPr>
            <w:tcW w:type="dxa" w:w="3628"/>
          </w:tcPr>
          <w:p>
            <w:r>
              <w:t>Guinée équatoriale</w:t>
            </w:r>
          </w:p>
        </w:tc>
      </w:tr>
      <w:tr>
        <w:tc>
          <w:tcPr>
            <w:tcW w:type="dxa" w:w="2092"/>
          </w:tcPr>
          <w:p>
            <w:r>
              <w:t>GR</w:t>
            </w:r>
          </w:p>
        </w:tc>
        <w:tc>
          <w:tcPr>
            <w:tcW w:type="dxa" w:w="3628"/>
          </w:tcPr>
          <w:p>
            <w:r>
              <w:t>Greece</w:t>
            </w:r>
          </w:p>
        </w:tc>
        <w:tc>
          <w:tcPr>
            <w:tcW w:type="dxa" w:w="3628"/>
          </w:tcPr>
          <w:p>
            <w:r>
              <w:t>Grèce</w:t>
            </w:r>
          </w:p>
        </w:tc>
      </w:tr>
      <w:tr>
        <w:tc>
          <w:tcPr>
            <w:tcW w:type="dxa" w:w="2092"/>
          </w:tcPr>
          <w:p>
            <w:r>
              <w:t>GS</w:t>
            </w:r>
          </w:p>
        </w:tc>
        <w:tc>
          <w:tcPr>
            <w:tcW w:type="dxa" w:w="3628"/>
          </w:tcPr>
          <w:p>
            <w:r>
              <w:t>South Georgia and the South Sandwich Islands</w:t>
            </w:r>
          </w:p>
        </w:tc>
        <w:tc>
          <w:tcPr>
            <w:tcW w:type="dxa" w:w="3628"/>
          </w:tcPr>
          <w:p>
            <w:r>
              <w:t>Géorgie du Sud-et-les Îles Sandwich du Sud</w:t>
            </w:r>
          </w:p>
        </w:tc>
      </w:tr>
      <w:tr>
        <w:tc>
          <w:tcPr>
            <w:tcW w:type="dxa" w:w="2092"/>
          </w:tcPr>
          <w:p>
            <w:r>
              <w:t>GT</w:t>
            </w:r>
          </w:p>
        </w:tc>
        <w:tc>
          <w:tcPr>
            <w:tcW w:type="dxa" w:w="3628"/>
          </w:tcPr>
          <w:p>
            <w:r>
              <w:t>Guatemala</w:t>
            </w:r>
          </w:p>
        </w:tc>
        <w:tc>
          <w:tcPr>
            <w:tcW w:type="dxa" w:w="3628"/>
          </w:tcPr>
          <w:p>
            <w:r>
              <w:t>Guatemala</w:t>
            </w:r>
          </w:p>
        </w:tc>
      </w:tr>
      <w:tr>
        <w:tc>
          <w:tcPr>
            <w:tcW w:type="dxa" w:w="2092"/>
          </w:tcPr>
          <w:p>
            <w:r>
              <w:t>GU</w:t>
            </w:r>
          </w:p>
        </w:tc>
        <w:tc>
          <w:tcPr>
            <w:tcW w:type="dxa" w:w="3628"/>
          </w:tcPr>
          <w:p>
            <w:r>
              <w:t>Guam</w:t>
            </w:r>
          </w:p>
        </w:tc>
        <w:tc>
          <w:tcPr>
            <w:tcW w:type="dxa" w:w="3628"/>
          </w:tcPr>
          <w:p>
            <w:r>
              <w:t>Guam</w:t>
            </w:r>
          </w:p>
        </w:tc>
      </w:tr>
      <w:tr>
        <w:tc>
          <w:tcPr>
            <w:tcW w:type="dxa" w:w="2092"/>
          </w:tcPr>
          <w:p>
            <w:r>
              <w:t>GW</w:t>
            </w:r>
          </w:p>
        </w:tc>
        <w:tc>
          <w:tcPr>
            <w:tcW w:type="dxa" w:w="3628"/>
          </w:tcPr>
          <w:p>
            <w:r>
              <w:t>Guinea-Bissau</w:t>
            </w:r>
          </w:p>
        </w:tc>
        <w:tc>
          <w:tcPr>
            <w:tcW w:type="dxa" w:w="3628"/>
          </w:tcPr>
          <w:p>
            <w:r>
              <w:t>Guinée-Bissau</w:t>
            </w:r>
          </w:p>
        </w:tc>
      </w:tr>
      <w:tr>
        <w:tc>
          <w:tcPr>
            <w:tcW w:type="dxa" w:w="2092"/>
          </w:tcPr>
          <w:p>
            <w:r>
              <w:t>GY</w:t>
            </w:r>
          </w:p>
        </w:tc>
        <w:tc>
          <w:tcPr>
            <w:tcW w:type="dxa" w:w="3628"/>
          </w:tcPr>
          <w:p>
            <w:r>
              <w:t>Guyana</w:t>
            </w:r>
          </w:p>
        </w:tc>
        <w:tc>
          <w:tcPr>
            <w:tcW w:type="dxa" w:w="3628"/>
          </w:tcPr>
          <w:p>
            <w:r>
              <w:t>Guyana</w:t>
            </w:r>
          </w:p>
        </w:tc>
      </w:tr>
      <w:tr>
        <w:tc>
          <w:tcPr>
            <w:tcW w:type="dxa" w:w="2092"/>
          </w:tcPr>
          <w:p>
            <w:r>
              <w:t>HK</w:t>
            </w:r>
          </w:p>
        </w:tc>
        <w:tc>
          <w:tcPr>
            <w:tcW w:type="dxa" w:w="3628"/>
          </w:tcPr>
          <w:p>
            <w:r>
              <w:t>China, Hong Kong Special Administrative Region</w:t>
            </w:r>
          </w:p>
        </w:tc>
        <w:tc>
          <w:tcPr>
            <w:tcW w:type="dxa" w:w="3628"/>
          </w:tcPr>
          <w:p>
            <w:r>
              <w:t>Chine, région administrative spéciale de Hong Kong</w:t>
            </w:r>
          </w:p>
        </w:tc>
      </w:tr>
      <w:tr>
        <w:tc>
          <w:tcPr>
            <w:tcW w:type="dxa" w:w="2092"/>
          </w:tcPr>
          <w:p>
            <w:r>
              <w:t>HM</w:t>
            </w:r>
          </w:p>
        </w:tc>
        <w:tc>
          <w:tcPr>
            <w:tcW w:type="dxa" w:w="3628"/>
          </w:tcPr>
          <w:p>
            <w:r>
              <w:t>Heard Island and McDonald Islands</w:t>
            </w:r>
          </w:p>
        </w:tc>
        <w:tc>
          <w:tcPr>
            <w:tcW w:type="dxa" w:w="3628"/>
          </w:tcPr>
          <w:p>
            <w:r>
              <w:t>Île Heard-et-Îles MacDonald</w:t>
            </w:r>
          </w:p>
        </w:tc>
      </w:tr>
      <w:tr>
        <w:tc>
          <w:tcPr>
            <w:tcW w:type="dxa" w:w="2092"/>
          </w:tcPr>
          <w:p>
            <w:r>
              <w:t>HN</w:t>
            </w:r>
          </w:p>
        </w:tc>
        <w:tc>
          <w:tcPr>
            <w:tcW w:type="dxa" w:w="3628"/>
          </w:tcPr>
          <w:p>
            <w:r>
              <w:t>Honduras</w:t>
            </w:r>
          </w:p>
        </w:tc>
        <w:tc>
          <w:tcPr>
            <w:tcW w:type="dxa" w:w="3628"/>
          </w:tcPr>
          <w:p>
            <w:r>
              <w:t>Honduras</w:t>
            </w:r>
          </w:p>
        </w:tc>
      </w:tr>
      <w:tr>
        <w:tc>
          <w:tcPr>
            <w:tcW w:type="dxa" w:w="2092"/>
          </w:tcPr>
          <w:p>
            <w:r>
              <w:t>HR</w:t>
            </w:r>
          </w:p>
        </w:tc>
        <w:tc>
          <w:tcPr>
            <w:tcW w:type="dxa" w:w="3628"/>
          </w:tcPr>
          <w:p>
            <w:r>
              <w:t>Croatia</w:t>
            </w:r>
          </w:p>
        </w:tc>
        <w:tc>
          <w:tcPr>
            <w:tcW w:type="dxa" w:w="3628"/>
          </w:tcPr>
          <w:p>
            <w:r>
              <w:t>Croatie</w:t>
            </w:r>
          </w:p>
        </w:tc>
      </w:tr>
      <w:tr>
        <w:tc>
          <w:tcPr>
            <w:tcW w:type="dxa" w:w="2092"/>
          </w:tcPr>
          <w:p>
            <w:r>
              <w:t>HT</w:t>
            </w:r>
          </w:p>
        </w:tc>
        <w:tc>
          <w:tcPr>
            <w:tcW w:type="dxa" w:w="3628"/>
          </w:tcPr>
          <w:p>
            <w:r>
              <w:t>Haiti</w:t>
            </w:r>
          </w:p>
        </w:tc>
        <w:tc>
          <w:tcPr>
            <w:tcW w:type="dxa" w:w="3628"/>
          </w:tcPr>
          <w:p>
            <w:r>
              <w:t>Haïti</w:t>
            </w:r>
          </w:p>
        </w:tc>
      </w:tr>
      <w:tr>
        <w:tc>
          <w:tcPr>
            <w:tcW w:type="dxa" w:w="2092"/>
          </w:tcPr>
          <w:p>
            <w:r>
              <w:t>HU</w:t>
            </w:r>
          </w:p>
        </w:tc>
        <w:tc>
          <w:tcPr>
            <w:tcW w:type="dxa" w:w="3628"/>
          </w:tcPr>
          <w:p>
            <w:r>
              <w:t>Hungary</w:t>
            </w:r>
          </w:p>
        </w:tc>
        <w:tc>
          <w:tcPr>
            <w:tcW w:type="dxa" w:w="3628"/>
          </w:tcPr>
          <w:p>
            <w:r>
              <w:t>Hongrie</w:t>
            </w:r>
          </w:p>
        </w:tc>
      </w:tr>
      <w:tr>
        <w:tc>
          <w:tcPr>
            <w:tcW w:type="dxa" w:w="2092"/>
          </w:tcPr>
          <w:p>
            <w:r>
              <w:t>ID</w:t>
            </w:r>
          </w:p>
        </w:tc>
        <w:tc>
          <w:tcPr>
            <w:tcW w:type="dxa" w:w="3628"/>
          </w:tcPr>
          <w:p>
            <w:r>
              <w:t>Indonesia</w:t>
            </w:r>
          </w:p>
        </w:tc>
        <w:tc>
          <w:tcPr>
            <w:tcW w:type="dxa" w:w="3628"/>
          </w:tcPr>
          <w:p>
            <w:r>
              <w:t>Indonésie</w:t>
            </w:r>
          </w:p>
        </w:tc>
      </w:tr>
      <w:tr>
        <w:tc>
          <w:tcPr>
            <w:tcW w:type="dxa" w:w="2092"/>
          </w:tcPr>
          <w:p>
            <w:r>
              <w:t>IE</w:t>
            </w:r>
          </w:p>
        </w:tc>
        <w:tc>
          <w:tcPr>
            <w:tcW w:type="dxa" w:w="3628"/>
          </w:tcPr>
          <w:p>
            <w:r>
              <w:t>Ireland</w:t>
            </w:r>
          </w:p>
        </w:tc>
        <w:tc>
          <w:tcPr>
            <w:tcW w:type="dxa" w:w="3628"/>
          </w:tcPr>
          <w:p>
            <w:r>
              <w:t>Irlande</w:t>
            </w:r>
          </w:p>
        </w:tc>
      </w:tr>
      <w:tr>
        <w:tc>
          <w:tcPr>
            <w:tcW w:type="dxa" w:w="2092"/>
          </w:tcPr>
          <w:p>
            <w:r>
              <w:t>IL</w:t>
            </w:r>
          </w:p>
        </w:tc>
        <w:tc>
          <w:tcPr>
            <w:tcW w:type="dxa" w:w="3628"/>
          </w:tcPr>
          <w:p>
            <w:r>
              <w:t>Israel</w:t>
            </w:r>
          </w:p>
        </w:tc>
        <w:tc>
          <w:tcPr>
            <w:tcW w:type="dxa" w:w="3628"/>
          </w:tcPr>
          <w:p>
            <w:r>
              <w:t>Israël</w:t>
            </w:r>
          </w:p>
        </w:tc>
      </w:tr>
      <w:tr>
        <w:tc>
          <w:tcPr>
            <w:tcW w:type="dxa" w:w="2092"/>
          </w:tcPr>
          <w:p>
            <w:r>
              <w:t>IM</w:t>
            </w:r>
          </w:p>
        </w:tc>
        <w:tc>
          <w:tcPr>
            <w:tcW w:type="dxa" w:w="3628"/>
          </w:tcPr>
          <w:p>
            <w:r>
              <w:t>Isle of Man</w:t>
            </w:r>
          </w:p>
        </w:tc>
        <w:tc>
          <w:tcPr>
            <w:tcW w:type="dxa" w:w="3628"/>
          </w:tcPr>
          <w:p>
            <w:r>
              <w:t>Île de Man</w:t>
            </w:r>
          </w:p>
        </w:tc>
      </w:tr>
      <w:tr>
        <w:tc>
          <w:tcPr>
            <w:tcW w:type="dxa" w:w="2092"/>
          </w:tcPr>
          <w:p>
            <w:r>
              <w:t>IN</w:t>
            </w:r>
          </w:p>
        </w:tc>
        <w:tc>
          <w:tcPr>
            <w:tcW w:type="dxa" w:w="3628"/>
          </w:tcPr>
          <w:p>
            <w:r>
              <w:t>India</w:t>
            </w:r>
          </w:p>
        </w:tc>
        <w:tc>
          <w:tcPr>
            <w:tcW w:type="dxa" w:w="3628"/>
          </w:tcPr>
          <w:p>
            <w:r>
              <w:t>Inde</w:t>
            </w:r>
          </w:p>
        </w:tc>
      </w:tr>
      <w:tr>
        <w:tc>
          <w:tcPr>
            <w:tcW w:type="dxa" w:w="2092"/>
          </w:tcPr>
          <w:p>
            <w:r>
              <w:t>IO</w:t>
            </w:r>
          </w:p>
        </w:tc>
        <w:tc>
          <w:tcPr>
            <w:tcW w:type="dxa" w:w="3628"/>
          </w:tcPr>
          <w:p>
            <w:r>
              <w:t>British Indian Ocean Territory</w:t>
            </w:r>
          </w:p>
        </w:tc>
        <w:tc>
          <w:tcPr>
            <w:tcW w:type="dxa" w:w="3628"/>
          </w:tcPr>
          <w:p>
            <w:r>
              <w:t>Territoire britannique de l'océan Indien</w:t>
            </w:r>
          </w:p>
        </w:tc>
      </w:tr>
      <w:tr>
        <w:tc>
          <w:tcPr>
            <w:tcW w:type="dxa" w:w="2092"/>
          </w:tcPr>
          <w:p>
            <w:r>
              <w:t>IQ</w:t>
            </w:r>
          </w:p>
        </w:tc>
        <w:tc>
          <w:tcPr>
            <w:tcW w:type="dxa" w:w="3628"/>
          </w:tcPr>
          <w:p>
            <w:r>
              <w:t>Iraq</w:t>
            </w:r>
          </w:p>
        </w:tc>
        <w:tc>
          <w:tcPr>
            <w:tcW w:type="dxa" w:w="3628"/>
          </w:tcPr>
          <w:p>
            <w:r>
              <w:t>Iraq</w:t>
            </w:r>
          </w:p>
        </w:tc>
      </w:tr>
      <w:tr>
        <w:tc>
          <w:tcPr>
            <w:tcW w:type="dxa" w:w="2092"/>
          </w:tcPr>
          <w:p>
            <w:r>
              <w:t>IR</w:t>
            </w:r>
          </w:p>
        </w:tc>
        <w:tc>
          <w:tcPr>
            <w:tcW w:type="dxa" w:w="3628"/>
          </w:tcPr>
          <w:p>
            <w:r>
              <w:t>Iran (Islamic Republic of)</w:t>
            </w:r>
          </w:p>
        </w:tc>
        <w:tc>
          <w:tcPr>
            <w:tcW w:type="dxa" w:w="3628"/>
          </w:tcPr>
          <w:p>
            <w:r>
              <w:t>Iran (République islamique d’)</w:t>
            </w:r>
          </w:p>
        </w:tc>
      </w:tr>
      <w:tr>
        <w:tc>
          <w:tcPr>
            <w:tcW w:type="dxa" w:w="2092"/>
          </w:tcPr>
          <w:p>
            <w:r>
              <w:t>IS</w:t>
            </w:r>
          </w:p>
        </w:tc>
        <w:tc>
          <w:tcPr>
            <w:tcW w:type="dxa" w:w="3628"/>
          </w:tcPr>
          <w:p>
            <w:r>
              <w:t>Iceland</w:t>
            </w:r>
          </w:p>
        </w:tc>
        <w:tc>
          <w:tcPr>
            <w:tcW w:type="dxa" w:w="3628"/>
          </w:tcPr>
          <w:p>
            <w:r>
              <w:t>Islande</w:t>
            </w:r>
          </w:p>
        </w:tc>
      </w:tr>
      <w:tr>
        <w:tc>
          <w:tcPr>
            <w:tcW w:type="dxa" w:w="2092"/>
          </w:tcPr>
          <w:p>
            <w:r>
              <w:t>IT</w:t>
            </w:r>
          </w:p>
        </w:tc>
        <w:tc>
          <w:tcPr>
            <w:tcW w:type="dxa" w:w="3628"/>
          </w:tcPr>
          <w:p>
            <w:r>
              <w:t>Italy</w:t>
            </w:r>
          </w:p>
        </w:tc>
        <w:tc>
          <w:tcPr>
            <w:tcW w:type="dxa" w:w="3628"/>
          </w:tcPr>
          <w:p>
            <w:r>
              <w:t>Italie</w:t>
            </w:r>
          </w:p>
        </w:tc>
      </w:tr>
      <w:tr>
        <w:tc>
          <w:tcPr>
            <w:tcW w:type="dxa" w:w="2092"/>
          </w:tcPr>
          <w:p>
            <w:r>
              <w:t>JE</w:t>
            </w:r>
          </w:p>
        </w:tc>
        <w:tc>
          <w:tcPr>
            <w:tcW w:type="dxa" w:w="3628"/>
          </w:tcPr>
          <w:p>
            <w:r>
              <w:t>Jersey</w:t>
            </w:r>
          </w:p>
        </w:tc>
        <w:tc>
          <w:tcPr>
            <w:tcW w:type="dxa" w:w="3628"/>
          </w:tcPr>
          <w:p>
            <w:r>
              <w:t>Jersey</w:t>
            </w:r>
          </w:p>
        </w:tc>
      </w:tr>
      <w:tr>
        <w:tc>
          <w:tcPr>
            <w:tcW w:type="dxa" w:w="2092"/>
          </w:tcPr>
          <w:p>
            <w:r>
              <w:t>JM</w:t>
            </w:r>
          </w:p>
        </w:tc>
        <w:tc>
          <w:tcPr>
            <w:tcW w:type="dxa" w:w="3628"/>
          </w:tcPr>
          <w:p>
            <w:r>
              <w:t>Jamaica</w:t>
            </w:r>
          </w:p>
        </w:tc>
        <w:tc>
          <w:tcPr>
            <w:tcW w:type="dxa" w:w="3628"/>
          </w:tcPr>
          <w:p>
            <w:r>
              <w:t>Jamaïque</w:t>
            </w:r>
          </w:p>
        </w:tc>
      </w:tr>
      <w:tr>
        <w:tc>
          <w:tcPr>
            <w:tcW w:type="dxa" w:w="2092"/>
          </w:tcPr>
          <w:p>
            <w:r>
              <w:t>JO</w:t>
            </w:r>
          </w:p>
        </w:tc>
        <w:tc>
          <w:tcPr>
            <w:tcW w:type="dxa" w:w="3628"/>
          </w:tcPr>
          <w:p>
            <w:r>
              <w:t>Jordan</w:t>
            </w:r>
          </w:p>
        </w:tc>
        <w:tc>
          <w:tcPr>
            <w:tcW w:type="dxa" w:w="3628"/>
          </w:tcPr>
          <w:p>
            <w:r>
              <w:t>Jordanie</w:t>
            </w:r>
          </w:p>
        </w:tc>
      </w:tr>
      <w:tr>
        <w:tc>
          <w:tcPr>
            <w:tcW w:type="dxa" w:w="2092"/>
          </w:tcPr>
          <w:p>
            <w:r>
              <w:t>JP</w:t>
            </w:r>
          </w:p>
        </w:tc>
        <w:tc>
          <w:tcPr>
            <w:tcW w:type="dxa" w:w="3628"/>
          </w:tcPr>
          <w:p>
            <w:r>
              <w:t>Japan</w:t>
            </w:r>
          </w:p>
        </w:tc>
        <w:tc>
          <w:tcPr>
            <w:tcW w:type="dxa" w:w="3628"/>
          </w:tcPr>
          <w:p>
            <w:r>
              <w:t>Japon</w:t>
            </w:r>
          </w:p>
        </w:tc>
      </w:tr>
      <w:tr>
        <w:tc>
          <w:tcPr>
            <w:tcW w:type="dxa" w:w="2092"/>
          </w:tcPr>
          <w:p>
            <w:r>
              <w:t>KE</w:t>
            </w:r>
          </w:p>
        </w:tc>
        <w:tc>
          <w:tcPr>
            <w:tcW w:type="dxa" w:w="3628"/>
          </w:tcPr>
          <w:p>
            <w:r>
              <w:t>Kenya</w:t>
            </w:r>
          </w:p>
        </w:tc>
        <w:tc>
          <w:tcPr>
            <w:tcW w:type="dxa" w:w="3628"/>
          </w:tcPr>
          <w:p>
            <w:r>
              <w:t>Kenya</w:t>
            </w:r>
          </w:p>
        </w:tc>
      </w:tr>
      <w:tr>
        <w:tc>
          <w:tcPr>
            <w:tcW w:type="dxa" w:w="2092"/>
          </w:tcPr>
          <w:p>
            <w:r>
              <w:t>KG</w:t>
            </w:r>
          </w:p>
        </w:tc>
        <w:tc>
          <w:tcPr>
            <w:tcW w:type="dxa" w:w="3628"/>
          </w:tcPr>
          <w:p>
            <w:r>
              <w:t>Kyrgyzstan</w:t>
            </w:r>
          </w:p>
        </w:tc>
        <w:tc>
          <w:tcPr>
            <w:tcW w:type="dxa" w:w="3628"/>
          </w:tcPr>
          <w:p>
            <w:r>
              <w:t>Kirghizistan</w:t>
            </w:r>
          </w:p>
        </w:tc>
      </w:tr>
      <w:tr>
        <w:tc>
          <w:tcPr>
            <w:tcW w:type="dxa" w:w="2092"/>
          </w:tcPr>
          <w:p>
            <w:r>
              <w:t>KH</w:t>
            </w:r>
          </w:p>
        </w:tc>
        <w:tc>
          <w:tcPr>
            <w:tcW w:type="dxa" w:w="3628"/>
          </w:tcPr>
          <w:p>
            <w:r>
              <w:t>Cambodia</w:t>
            </w:r>
          </w:p>
        </w:tc>
        <w:tc>
          <w:tcPr>
            <w:tcW w:type="dxa" w:w="3628"/>
          </w:tcPr>
          <w:p>
            <w:r>
              <w:t>Cambodge</w:t>
            </w:r>
          </w:p>
        </w:tc>
      </w:tr>
      <w:tr>
        <w:tc>
          <w:tcPr>
            <w:tcW w:type="dxa" w:w="2092"/>
          </w:tcPr>
          <w:p>
            <w:r>
              <w:t>KI</w:t>
            </w:r>
          </w:p>
        </w:tc>
        <w:tc>
          <w:tcPr>
            <w:tcW w:type="dxa" w:w="3628"/>
          </w:tcPr>
          <w:p>
            <w:r>
              <w:t>Kiribati</w:t>
            </w:r>
          </w:p>
        </w:tc>
        <w:tc>
          <w:tcPr>
            <w:tcW w:type="dxa" w:w="3628"/>
          </w:tcPr>
          <w:p>
            <w:r>
              <w:t>Kiribati</w:t>
            </w:r>
          </w:p>
        </w:tc>
      </w:tr>
      <w:tr>
        <w:tc>
          <w:tcPr>
            <w:tcW w:type="dxa" w:w="2092"/>
          </w:tcPr>
          <w:p>
            <w:r>
              <w:t>KM</w:t>
            </w:r>
          </w:p>
        </w:tc>
        <w:tc>
          <w:tcPr>
            <w:tcW w:type="dxa" w:w="3628"/>
          </w:tcPr>
          <w:p>
            <w:r>
              <w:t>Comoros</w:t>
            </w:r>
          </w:p>
        </w:tc>
        <w:tc>
          <w:tcPr>
            <w:tcW w:type="dxa" w:w="3628"/>
          </w:tcPr>
          <w:p>
            <w:r>
              <w:t>Comores</w:t>
            </w:r>
          </w:p>
        </w:tc>
      </w:tr>
      <w:tr>
        <w:tc>
          <w:tcPr>
            <w:tcW w:type="dxa" w:w="2092"/>
          </w:tcPr>
          <w:p>
            <w:r>
              <w:t>KN</w:t>
            </w:r>
          </w:p>
        </w:tc>
        <w:tc>
          <w:tcPr>
            <w:tcW w:type="dxa" w:w="3628"/>
          </w:tcPr>
          <w:p>
            <w:r>
              <w:t>Saint Kitts and Nevis</w:t>
            </w:r>
          </w:p>
        </w:tc>
        <w:tc>
          <w:tcPr>
            <w:tcW w:type="dxa" w:w="3628"/>
          </w:tcPr>
          <w:p>
            <w:r>
              <w:t>Saint-Kitts-et-Nevis</w:t>
            </w:r>
          </w:p>
        </w:tc>
      </w:tr>
      <w:tr>
        <w:tc>
          <w:tcPr>
            <w:tcW w:type="dxa" w:w="2092"/>
          </w:tcPr>
          <w:p>
            <w:r>
              <w:t>KP</w:t>
            </w:r>
          </w:p>
        </w:tc>
        <w:tc>
          <w:tcPr>
            <w:tcW w:type="dxa" w:w="3628"/>
          </w:tcPr>
          <w:p>
            <w:r>
              <w:t>Democratic People's Republic of Korea</w:t>
            </w:r>
          </w:p>
        </w:tc>
        <w:tc>
          <w:tcPr>
            <w:tcW w:type="dxa" w:w="3628"/>
          </w:tcPr>
          <w:p>
            <w:r>
              <w:t>République populaire démocratique de Corée</w:t>
            </w:r>
          </w:p>
        </w:tc>
      </w:tr>
      <w:tr>
        <w:tc>
          <w:tcPr>
            <w:tcW w:type="dxa" w:w="2092"/>
          </w:tcPr>
          <w:p>
            <w:r>
              <w:t>KR</w:t>
            </w:r>
          </w:p>
        </w:tc>
        <w:tc>
          <w:tcPr>
            <w:tcW w:type="dxa" w:w="3628"/>
          </w:tcPr>
          <w:p>
            <w:r>
              <w:t>Republic of Korea</w:t>
            </w:r>
          </w:p>
        </w:tc>
        <w:tc>
          <w:tcPr>
            <w:tcW w:type="dxa" w:w="3628"/>
          </w:tcPr>
          <w:p>
            <w:r>
              <w:t>République de Corée</w:t>
            </w:r>
          </w:p>
        </w:tc>
      </w:tr>
      <w:tr>
        <w:tc>
          <w:tcPr>
            <w:tcW w:type="dxa" w:w="2092"/>
          </w:tcPr>
          <w:p>
            <w:r>
              <w:t>KW</w:t>
            </w:r>
          </w:p>
        </w:tc>
        <w:tc>
          <w:tcPr>
            <w:tcW w:type="dxa" w:w="3628"/>
          </w:tcPr>
          <w:p>
            <w:r>
              <w:t>Kuwait</w:t>
            </w:r>
          </w:p>
        </w:tc>
        <w:tc>
          <w:tcPr>
            <w:tcW w:type="dxa" w:w="3628"/>
          </w:tcPr>
          <w:p>
            <w:r>
              <w:t>Koweït</w:t>
            </w:r>
          </w:p>
        </w:tc>
      </w:tr>
      <w:tr>
        <w:tc>
          <w:tcPr>
            <w:tcW w:type="dxa" w:w="2092"/>
          </w:tcPr>
          <w:p>
            <w:r>
              <w:t>KY</w:t>
            </w:r>
          </w:p>
        </w:tc>
        <w:tc>
          <w:tcPr>
            <w:tcW w:type="dxa" w:w="3628"/>
          </w:tcPr>
          <w:p>
            <w:r>
              <w:t>Cayman Islands</w:t>
            </w:r>
          </w:p>
        </w:tc>
        <w:tc>
          <w:tcPr>
            <w:tcW w:type="dxa" w:w="3628"/>
          </w:tcPr>
          <w:p>
            <w:r>
              <w:t>Îles Caïmanes</w:t>
            </w:r>
          </w:p>
        </w:tc>
      </w:tr>
      <w:tr>
        <w:tc>
          <w:tcPr>
            <w:tcW w:type="dxa" w:w="2092"/>
          </w:tcPr>
          <w:p>
            <w:r>
              <w:t>KZ</w:t>
            </w:r>
          </w:p>
        </w:tc>
        <w:tc>
          <w:tcPr>
            <w:tcW w:type="dxa" w:w="3628"/>
          </w:tcPr>
          <w:p>
            <w:r>
              <w:t>Kazakhstan</w:t>
            </w:r>
          </w:p>
        </w:tc>
        <w:tc>
          <w:tcPr>
            <w:tcW w:type="dxa" w:w="3628"/>
          </w:tcPr>
          <w:p>
            <w:r>
              <w:t>Kazakhstan</w:t>
            </w:r>
          </w:p>
        </w:tc>
      </w:tr>
      <w:tr>
        <w:tc>
          <w:tcPr>
            <w:tcW w:type="dxa" w:w="2092"/>
          </w:tcPr>
          <w:p>
            <w:r>
              <w:t>LA</w:t>
            </w:r>
          </w:p>
        </w:tc>
        <w:tc>
          <w:tcPr>
            <w:tcW w:type="dxa" w:w="3628"/>
          </w:tcPr>
          <w:p>
            <w:r>
              <w:t>Lao People's Democratic Republic</w:t>
            </w:r>
          </w:p>
        </w:tc>
        <w:tc>
          <w:tcPr>
            <w:tcW w:type="dxa" w:w="3628"/>
          </w:tcPr>
          <w:p>
            <w:r>
              <w:t>République démocratique populaire lao</w:t>
            </w:r>
          </w:p>
        </w:tc>
      </w:tr>
      <w:tr>
        <w:tc>
          <w:tcPr>
            <w:tcW w:type="dxa" w:w="2092"/>
          </w:tcPr>
          <w:p>
            <w:r>
              <w:t>LB</w:t>
            </w:r>
          </w:p>
        </w:tc>
        <w:tc>
          <w:tcPr>
            <w:tcW w:type="dxa" w:w="3628"/>
          </w:tcPr>
          <w:p>
            <w:r>
              <w:t>Lebanon</w:t>
            </w:r>
          </w:p>
        </w:tc>
        <w:tc>
          <w:tcPr>
            <w:tcW w:type="dxa" w:w="3628"/>
          </w:tcPr>
          <w:p>
            <w:r>
              <w:t>Liban</w:t>
            </w:r>
          </w:p>
        </w:tc>
      </w:tr>
      <w:tr>
        <w:tc>
          <w:tcPr>
            <w:tcW w:type="dxa" w:w="2092"/>
          </w:tcPr>
          <w:p>
            <w:r>
              <w:t>LC</w:t>
            </w:r>
          </w:p>
        </w:tc>
        <w:tc>
          <w:tcPr>
            <w:tcW w:type="dxa" w:w="3628"/>
          </w:tcPr>
          <w:p>
            <w:r>
              <w:t>Saint Lucia</w:t>
            </w:r>
          </w:p>
        </w:tc>
        <w:tc>
          <w:tcPr>
            <w:tcW w:type="dxa" w:w="3628"/>
          </w:tcPr>
          <w:p>
            <w:r>
              <w:t>Sainte-Lucie</w:t>
            </w:r>
          </w:p>
        </w:tc>
      </w:tr>
      <w:tr>
        <w:tc>
          <w:tcPr>
            <w:tcW w:type="dxa" w:w="2092"/>
          </w:tcPr>
          <w:p>
            <w:r>
              <w:t>LI</w:t>
            </w:r>
          </w:p>
        </w:tc>
        <w:tc>
          <w:tcPr>
            <w:tcW w:type="dxa" w:w="3628"/>
          </w:tcPr>
          <w:p>
            <w:r>
              <w:t>Liechtenstein</w:t>
            </w:r>
          </w:p>
        </w:tc>
        <w:tc>
          <w:tcPr>
            <w:tcW w:type="dxa" w:w="3628"/>
          </w:tcPr>
          <w:p>
            <w:r>
              <w:t>Liechtenstein</w:t>
            </w:r>
          </w:p>
        </w:tc>
      </w:tr>
      <w:tr>
        <w:tc>
          <w:tcPr>
            <w:tcW w:type="dxa" w:w="2092"/>
          </w:tcPr>
          <w:p>
            <w:r>
              <w:t>LK</w:t>
            </w:r>
          </w:p>
        </w:tc>
        <w:tc>
          <w:tcPr>
            <w:tcW w:type="dxa" w:w="3628"/>
          </w:tcPr>
          <w:p>
            <w:r>
              <w:t>Sri Lanka</w:t>
            </w:r>
          </w:p>
        </w:tc>
        <w:tc>
          <w:tcPr>
            <w:tcW w:type="dxa" w:w="3628"/>
          </w:tcPr>
          <w:p>
            <w:r>
              <w:t>Sri Lanka</w:t>
            </w:r>
          </w:p>
        </w:tc>
      </w:tr>
      <w:tr>
        <w:tc>
          <w:tcPr>
            <w:tcW w:type="dxa" w:w="2092"/>
          </w:tcPr>
          <w:p>
            <w:r>
              <w:t>LR</w:t>
            </w:r>
          </w:p>
        </w:tc>
        <w:tc>
          <w:tcPr>
            <w:tcW w:type="dxa" w:w="3628"/>
          </w:tcPr>
          <w:p>
            <w:r>
              <w:t>Liberia</w:t>
            </w:r>
          </w:p>
        </w:tc>
        <w:tc>
          <w:tcPr>
            <w:tcW w:type="dxa" w:w="3628"/>
          </w:tcPr>
          <w:p>
            <w:r>
              <w:t>Libéria</w:t>
            </w:r>
          </w:p>
        </w:tc>
      </w:tr>
      <w:tr>
        <w:tc>
          <w:tcPr>
            <w:tcW w:type="dxa" w:w="2092"/>
          </w:tcPr>
          <w:p>
            <w:r>
              <w:t>LS</w:t>
            </w:r>
          </w:p>
        </w:tc>
        <w:tc>
          <w:tcPr>
            <w:tcW w:type="dxa" w:w="3628"/>
          </w:tcPr>
          <w:p>
            <w:r>
              <w:t>Lesotho</w:t>
            </w:r>
          </w:p>
        </w:tc>
        <w:tc>
          <w:tcPr>
            <w:tcW w:type="dxa" w:w="3628"/>
          </w:tcPr>
          <w:p>
            <w:r>
              <w:t>Lesotho</w:t>
            </w:r>
          </w:p>
        </w:tc>
      </w:tr>
      <w:tr>
        <w:tc>
          <w:tcPr>
            <w:tcW w:type="dxa" w:w="2092"/>
          </w:tcPr>
          <w:p>
            <w:r>
              <w:t>LT</w:t>
            </w:r>
          </w:p>
        </w:tc>
        <w:tc>
          <w:tcPr>
            <w:tcW w:type="dxa" w:w="3628"/>
          </w:tcPr>
          <w:p>
            <w:r>
              <w:t>Lithuania</w:t>
            </w:r>
          </w:p>
        </w:tc>
        <w:tc>
          <w:tcPr>
            <w:tcW w:type="dxa" w:w="3628"/>
          </w:tcPr>
          <w:p>
            <w:r>
              <w:t>Lituanie</w:t>
            </w:r>
          </w:p>
        </w:tc>
      </w:tr>
      <w:tr>
        <w:tc>
          <w:tcPr>
            <w:tcW w:type="dxa" w:w="2092"/>
          </w:tcPr>
          <w:p>
            <w:r>
              <w:t>LU</w:t>
            </w:r>
          </w:p>
        </w:tc>
        <w:tc>
          <w:tcPr>
            <w:tcW w:type="dxa" w:w="3628"/>
          </w:tcPr>
          <w:p>
            <w:r>
              <w:t>Luxembourg</w:t>
            </w:r>
          </w:p>
        </w:tc>
        <w:tc>
          <w:tcPr>
            <w:tcW w:type="dxa" w:w="3628"/>
          </w:tcPr>
          <w:p>
            <w:r>
              <w:t>Luxembourg</w:t>
            </w:r>
          </w:p>
        </w:tc>
      </w:tr>
      <w:tr>
        <w:tc>
          <w:tcPr>
            <w:tcW w:type="dxa" w:w="2092"/>
          </w:tcPr>
          <w:p>
            <w:r>
              <w:t>LV</w:t>
            </w:r>
          </w:p>
        </w:tc>
        <w:tc>
          <w:tcPr>
            <w:tcW w:type="dxa" w:w="3628"/>
          </w:tcPr>
          <w:p>
            <w:r>
              <w:t>Latvia</w:t>
            </w:r>
          </w:p>
        </w:tc>
        <w:tc>
          <w:tcPr>
            <w:tcW w:type="dxa" w:w="3628"/>
          </w:tcPr>
          <w:p>
            <w:r>
              <w:t>Lettonie</w:t>
            </w:r>
          </w:p>
        </w:tc>
      </w:tr>
      <w:tr>
        <w:tc>
          <w:tcPr>
            <w:tcW w:type="dxa" w:w="2092"/>
          </w:tcPr>
          <w:p>
            <w:r>
              <w:t>LY</w:t>
            </w:r>
          </w:p>
        </w:tc>
        <w:tc>
          <w:tcPr>
            <w:tcW w:type="dxa" w:w="3628"/>
          </w:tcPr>
          <w:p>
            <w:r>
              <w:t>Libya</w:t>
            </w:r>
          </w:p>
        </w:tc>
        <w:tc>
          <w:tcPr>
            <w:tcW w:type="dxa" w:w="3628"/>
          </w:tcPr>
          <w:p>
            <w:r>
              <w:t>Libye</w:t>
            </w:r>
          </w:p>
        </w:tc>
      </w:tr>
      <w:tr>
        <w:tc>
          <w:tcPr>
            <w:tcW w:type="dxa" w:w="2092"/>
          </w:tcPr>
          <w:p>
            <w:r>
              <w:t>MA</w:t>
            </w:r>
          </w:p>
        </w:tc>
        <w:tc>
          <w:tcPr>
            <w:tcW w:type="dxa" w:w="3628"/>
          </w:tcPr>
          <w:p>
            <w:r>
              <w:t>Morocco</w:t>
            </w:r>
          </w:p>
        </w:tc>
        <w:tc>
          <w:tcPr>
            <w:tcW w:type="dxa" w:w="3628"/>
          </w:tcPr>
          <w:p>
            <w:r>
              <w:t>Maroc</w:t>
            </w:r>
          </w:p>
        </w:tc>
      </w:tr>
      <w:tr>
        <w:tc>
          <w:tcPr>
            <w:tcW w:type="dxa" w:w="2092"/>
          </w:tcPr>
          <w:p>
            <w:r>
              <w:t>MC</w:t>
            </w:r>
          </w:p>
        </w:tc>
        <w:tc>
          <w:tcPr>
            <w:tcW w:type="dxa" w:w="3628"/>
          </w:tcPr>
          <w:p>
            <w:r>
              <w:t>Monaco</w:t>
            </w:r>
          </w:p>
        </w:tc>
        <w:tc>
          <w:tcPr>
            <w:tcW w:type="dxa" w:w="3628"/>
          </w:tcPr>
          <w:p>
            <w:r>
              <w:t>Monaco</w:t>
            </w:r>
          </w:p>
        </w:tc>
      </w:tr>
      <w:tr>
        <w:tc>
          <w:tcPr>
            <w:tcW w:type="dxa" w:w="2092"/>
          </w:tcPr>
          <w:p>
            <w:r>
              <w:t>MD</w:t>
            </w:r>
          </w:p>
        </w:tc>
        <w:tc>
          <w:tcPr>
            <w:tcW w:type="dxa" w:w="3628"/>
          </w:tcPr>
          <w:p>
            <w:r>
              <w:t>Republic of Moldova</w:t>
            </w:r>
          </w:p>
        </w:tc>
        <w:tc>
          <w:tcPr>
            <w:tcW w:type="dxa" w:w="3628"/>
          </w:tcPr>
          <w:p>
            <w:r>
              <w:t>République de Moldova</w:t>
            </w:r>
          </w:p>
        </w:tc>
      </w:tr>
      <w:tr>
        <w:tc>
          <w:tcPr>
            <w:tcW w:type="dxa" w:w="2092"/>
          </w:tcPr>
          <w:p>
            <w:r>
              <w:t>ME</w:t>
            </w:r>
          </w:p>
        </w:tc>
        <w:tc>
          <w:tcPr>
            <w:tcW w:type="dxa" w:w="3628"/>
          </w:tcPr>
          <w:p>
            <w:r>
              <w:t>Montenegro</w:t>
            </w:r>
          </w:p>
        </w:tc>
        <w:tc>
          <w:tcPr>
            <w:tcW w:type="dxa" w:w="3628"/>
          </w:tcPr>
          <w:p>
            <w:r>
              <w:t>Monténégro</w:t>
            </w:r>
          </w:p>
        </w:tc>
      </w:tr>
      <w:tr>
        <w:tc>
          <w:tcPr>
            <w:tcW w:type="dxa" w:w="2092"/>
          </w:tcPr>
          <w:p>
            <w:r>
              <w:t>MF</w:t>
            </w:r>
          </w:p>
        </w:tc>
        <w:tc>
          <w:tcPr>
            <w:tcW w:type="dxa" w:w="3628"/>
          </w:tcPr>
          <w:p>
            <w:r>
              <w:t>Saint Martin (French Part)</w:t>
            </w:r>
          </w:p>
        </w:tc>
        <w:tc>
          <w:tcPr>
            <w:tcW w:type="dxa" w:w="3628"/>
          </w:tcPr>
          <w:p>
            <w:r>
              <w:t>Saint-Martin (partie française)</w:t>
            </w:r>
          </w:p>
        </w:tc>
      </w:tr>
      <w:tr>
        <w:tc>
          <w:tcPr>
            <w:tcW w:type="dxa" w:w="2092"/>
          </w:tcPr>
          <w:p>
            <w:r>
              <w:t>MG</w:t>
            </w:r>
          </w:p>
        </w:tc>
        <w:tc>
          <w:tcPr>
            <w:tcW w:type="dxa" w:w="3628"/>
          </w:tcPr>
          <w:p>
            <w:r>
              <w:t>Madagascar</w:t>
            </w:r>
          </w:p>
        </w:tc>
        <w:tc>
          <w:tcPr>
            <w:tcW w:type="dxa" w:w="3628"/>
          </w:tcPr>
          <w:p>
            <w:r>
              <w:t>Madagascar</w:t>
            </w:r>
          </w:p>
        </w:tc>
      </w:tr>
      <w:tr>
        <w:tc>
          <w:tcPr>
            <w:tcW w:type="dxa" w:w="2092"/>
          </w:tcPr>
          <w:p>
            <w:r>
              <w:t>MH</w:t>
            </w:r>
          </w:p>
        </w:tc>
        <w:tc>
          <w:tcPr>
            <w:tcW w:type="dxa" w:w="3628"/>
          </w:tcPr>
          <w:p>
            <w:r>
              <w:t>Marshall Islands</w:t>
            </w:r>
          </w:p>
        </w:tc>
        <w:tc>
          <w:tcPr>
            <w:tcW w:type="dxa" w:w="3628"/>
          </w:tcPr>
          <w:p>
            <w:r>
              <w:t>Îles Marshall</w:t>
            </w:r>
          </w:p>
        </w:tc>
      </w:tr>
      <w:tr>
        <w:tc>
          <w:tcPr>
            <w:tcW w:type="dxa" w:w="2092"/>
          </w:tcPr>
          <w:p>
            <w:r>
              <w:t>MK</w:t>
            </w:r>
          </w:p>
        </w:tc>
        <w:tc>
          <w:tcPr>
            <w:tcW w:type="dxa" w:w="3628"/>
          </w:tcPr>
          <w:p>
            <w:r>
              <w:t>North Macedonia</w:t>
            </w:r>
          </w:p>
        </w:tc>
        <w:tc>
          <w:tcPr>
            <w:tcW w:type="dxa" w:w="3628"/>
          </w:tcPr>
          <w:p>
            <w:r>
              <w:t>Macédoine du Nord</w:t>
            </w:r>
          </w:p>
        </w:tc>
      </w:tr>
      <w:tr>
        <w:tc>
          <w:tcPr>
            <w:tcW w:type="dxa" w:w="2092"/>
          </w:tcPr>
          <w:p>
            <w:r>
              <w:t>ML</w:t>
            </w:r>
          </w:p>
        </w:tc>
        <w:tc>
          <w:tcPr>
            <w:tcW w:type="dxa" w:w="3628"/>
          </w:tcPr>
          <w:p>
            <w:r>
              <w:t>Mali</w:t>
            </w:r>
          </w:p>
        </w:tc>
        <w:tc>
          <w:tcPr>
            <w:tcW w:type="dxa" w:w="3628"/>
          </w:tcPr>
          <w:p>
            <w:r>
              <w:t>Mali</w:t>
            </w:r>
          </w:p>
        </w:tc>
      </w:tr>
      <w:tr>
        <w:tc>
          <w:tcPr>
            <w:tcW w:type="dxa" w:w="2092"/>
          </w:tcPr>
          <w:p>
            <w:r>
              <w:t>MM</w:t>
            </w:r>
          </w:p>
        </w:tc>
        <w:tc>
          <w:tcPr>
            <w:tcW w:type="dxa" w:w="3628"/>
          </w:tcPr>
          <w:p>
            <w:r>
              <w:t>Myanmar</w:t>
            </w:r>
          </w:p>
        </w:tc>
        <w:tc>
          <w:tcPr>
            <w:tcW w:type="dxa" w:w="3628"/>
          </w:tcPr>
          <w:p>
            <w:r>
              <w:t>Myanmar</w:t>
            </w:r>
          </w:p>
        </w:tc>
      </w:tr>
      <w:tr>
        <w:tc>
          <w:tcPr>
            <w:tcW w:type="dxa" w:w="2092"/>
          </w:tcPr>
          <w:p>
            <w:r>
              <w:t>MN</w:t>
            </w:r>
          </w:p>
        </w:tc>
        <w:tc>
          <w:tcPr>
            <w:tcW w:type="dxa" w:w="3628"/>
          </w:tcPr>
          <w:p>
            <w:r>
              <w:t>Mongolia</w:t>
            </w:r>
          </w:p>
        </w:tc>
        <w:tc>
          <w:tcPr>
            <w:tcW w:type="dxa" w:w="3628"/>
          </w:tcPr>
          <w:p>
            <w:r>
              <w:t>Mongolie</w:t>
            </w:r>
          </w:p>
        </w:tc>
      </w:tr>
      <w:tr>
        <w:tc>
          <w:tcPr>
            <w:tcW w:type="dxa" w:w="2092"/>
          </w:tcPr>
          <w:p>
            <w:r>
              <w:t>MO</w:t>
            </w:r>
          </w:p>
        </w:tc>
        <w:tc>
          <w:tcPr>
            <w:tcW w:type="dxa" w:w="3628"/>
          </w:tcPr>
          <w:p>
            <w:r>
              <w:t>China, Macao Special Administrative Region</w:t>
            </w:r>
          </w:p>
        </w:tc>
        <w:tc>
          <w:tcPr>
            <w:tcW w:type="dxa" w:w="3628"/>
          </w:tcPr>
          <w:p>
            <w:r>
              <w:t>Chine, région administrative spéciale de Macao</w:t>
            </w:r>
          </w:p>
        </w:tc>
      </w:tr>
      <w:tr>
        <w:tc>
          <w:tcPr>
            <w:tcW w:type="dxa" w:w="2092"/>
          </w:tcPr>
          <w:p>
            <w:r>
              <w:t>MP</w:t>
            </w:r>
          </w:p>
        </w:tc>
        <w:tc>
          <w:tcPr>
            <w:tcW w:type="dxa" w:w="3628"/>
          </w:tcPr>
          <w:p>
            <w:r>
              <w:t>Northern Mariana Islands</w:t>
            </w:r>
          </w:p>
        </w:tc>
        <w:tc>
          <w:tcPr>
            <w:tcW w:type="dxa" w:w="3628"/>
          </w:tcPr>
          <w:p>
            <w:r>
              <w:t>Îles Mariannes du Nord</w:t>
            </w:r>
          </w:p>
        </w:tc>
      </w:tr>
      <w:tr>
        <w:tc>
          <w:tcPr>
            <w:tcW w:type="dxa" w:w="2092"/>
          </w:tcPr>
          <w:p>
            <w:r>
              <w:t>MQ</w:t>
            </w:r>
          </w:p>
        </w:tc>
        <w:tc>
          <w:tcPr>
            <w:tcW w:type="dxa" w:w="3628"/>
          </w:tcPr>
          <w:p>
            <w:r>
              <w:t>Martinique</w:t>
            </w:r>
          </w:p>
        </w:tc>
        <w:tc>
          <w:tcPr>
            <w:tcW w:type="dxa" w:w="3628"/>
          </w:tcPr>
          <w:p>
            <w:r>
              <w:t>Martinique</w:t>
            </w:r>
          </w:p>
        </w:tc>
      </w:tr>
      <w:tr>
        <w:tc>
          <w:tcPr>
            <w:tcW w:type="dxa" w:w="2092"/>
          </w:tcPr>
          <w:p>
            <w:r>
              <w:t>MR</w:t>
            </w:r>
          </w:p>
        </w:tc>
        <w:tc>
          <w:tcPr>
            <w:tcW w:type="dxa" w:w="3628"/>
          </w:tcPr>
          <w:p>
            <w:r>
              <w:t>Mauritania</w:t>
            </w:r>
          </w:p>
        </w:tc>
        <w:tc>
          <w:tcPr>
            <w:tcW w:type="dxa" w:w="3628"/>
          </w:tcPr>
          <w:p>
            <w:r>
              <w:t>Mauritanie</w:t>
            </w:r>
          </w:p>
        </w:tc>
      </w:tr>
      <w:tr>
        <w:tc>
          <w:tcPr>
            <w:tcW w:type="dxa" w:w="2092"/>
          </w:tcPr>
          <w:p>
            <w:r>
              <w:t>MS</w:t>
            </w:r>
          </w:p>
        </w:tc>
        <w:tc>
          <w:tcPr>
            <w:tcW w:type="dxa" w:w="3628"/>
          </w:tcPr>
          <w:p>
            <w:r>
              <w:t>Montserrat</w:t>
            </w:r>
          </w:p>
        </w:tc>
        <w:tc>
          <w:tcPr>
            <w:tcW w:type="dxa" w:w="3628"/>
          </w:tcPr>
          <w:p>
            <w:r>
              <w:t>Montserrat</w:t>
            </w:r>
          </w:p>
        </w:tc>
      </w:tr>
      <w:tr>
        <w:tc>
          <w:tcPr>
            <w:tcW w:type="dxa" w:w="2092"/>
          </w:tcPr>
          <w:p>
            <w:r>
              <w:t>MT</w:t>
            </w:r>
          </w:p>
        </w:tc>
        <w:tc>
          <w:tcPr>
            <w:tcW w:type="dxa" w:w="3628"/>
          </w:tcPr>
          <w:p>
            <w:r>
              <w:t>Malta</w:t>
            </w:r>
          </w:p>
        </w:tc>
        <w:tc>
          <w:tcPr>
            <w:tcW w:type="dxa" w:w="3628"/>
          </w:tcPr>
          <w:p>
            <w:r>
              <w:t>Malte</w:t>
            </w:r>
          </w:p>
        </w:tc>
      </w:tr>
      <w:tr>
        <w:tc>
          <w:tcPr>
            <w:tcW w:type="dxa" w:w="2092"/>
          </w:tcPr>
          <w:p>
            <w:r>
              <w:t>MU</w:t>
            </w:r>
          </w:p>
        </w:tc>
        <w:tc>
          <w:tcPr>
            <w:tcW w:type="dxa" w:w="3628"/>
          </w:tcPr>
          <w:p>
            <w:r>
              <w:t>Mauritius</w:t>
            </w:r>
          </w:p>
        </w:tc>
        <w:tc>
          <w:tcPr>
            <w:tcW w:type="dxa" w:w="3628"/>
          </w:tcPr>
          <w:p>
            <w:r>
              <w:t>Maurice</w:t>
            </w:r>
          </w:p>
        </w:tc>
      </w:tr>
      <w:tr>
        <w:tc>
          <w:tcPr>
            <w:tcW w:type="dxa" w:w="2092"/>
          </w:tcPr>
          <w:p>
            <w:r>
              <w:t>MV</w:t>
            </w:r>
          </w:p>
        </w:tc>
        <w:tc>
          <w:tcPr>
            <w:tcW w:type="dxa" w:w="3628"/>
          </w:tcPr>
          <w:p>
            <w:r>
              <w:t>Maldives</w:t>
            </w:r>
          </w:p>
        </w:tc>
        <w:tc>
          <w:tcPr>
            <w:tcW w:type="dxa" w:w="3628"/>
          </w:tcPr>
          <w:p>
            <w:r>
              <w:t>Maldives</w:t>
            </w:r>
          </w:p>
        </w:tc>
      </w:tr>
      <w:tr>
        <w:tc>
          <w:tcPr>
            <w:tcW w:type="dxa" w:w="2092"/>
          </w:tcPr>
          <w:p>
            <w:r>
              <w:t>MW</w:t>
            </w:r>
          </w:p>
        </w:tc>
        <w:tc>
          <w:tcPr>
            <w:tcW w:type="dxa" w:w="3628"/>
          </w:tcPr>
          <w:p>
            <w:r>
              <w:t>Malawi</w:t>
            </w:r>
          </w:p>
        </w:tc>
        <w:tc>
          <w:tcPr>
            <w:tcW w:type="dxa" w:w="3628"/>
          </w:tcPr>
          <w:p>
            <w:r>
              <w:t>Malawi</w:t>
            </w:r>
          </w:p>
        </w:tc>
      </w:tr>
      <w:tr>
        <w:tc>
          <w:tcPr>
            <w:tcW w:type="dxa" w:w="2092"/>
          </w:tcPr>
          <w:p>
            <w:r>
              <w:t>MX</w:t>
            </w:r>
          </w:p>
        </w:tc>
        <w:tc>
          <w:tcPr>
            <w:tcW w:type="dxa" w:w="3628"/>
          </w:tcPr>
          <w:p>
            <w:r>
              <w:t>Mexico</w:t>
            </w:r>
          </w:p>
        </w:tc>
        <w:tc>
          <w:tcPr>
            <w:tcW w:type="dxa" w:w="3628"/>
          </w:tcPr>
          <w:p>
            <w:r>
              <w:t>Mexique</w:t>
            </w:r>
          </w:p>
        </w:tc>
      </w:tr>
      <w:tr>
        <w:tc>
          <w:tcPr>
            <w:tcW w:type="dxa" w:w="2092"/>
          </w:tcPr>
          <w:p>
            <w:r>
              <w:t>MY</w:t>
            </w:r>
          </w:p>
        </w:tc>
        <w:tc>
          <w:tcPr>
            <w:tcW w:type="dxa" w:w="3628"/>
          </w:tcPr>
          <w:p>
            <w:r>
              <w:t>Malaysia</w:t>
            </w:r>
          </w:p>
        </w:tc>
        <w:tc>
          <w:tcPr>
            <w:tcW w:type="dxa" w:w="3628"/>
          </w:tcPr>
          <w:p>
            <w:r>
              <w:t>Malaisie</w:t>
            </w:r>
          </w:p>
        </w:tc>
      </w:tr>
      <w:tr>
        <w:tc>
          <w:tcPr>
            <w:tcW w:type="dxa" w:w="2092"/>
          </w:tcPr>
          <w:p>
            <w:r>
              <w:t>MZ</w:t>
            </w:r>
          </w:p>
        </w:tc>
        <w:tc>
          <w:tcPr>
            <w:tcW w:type="dxa" w:w="3628"/>
          </w:tcPr>
          <w:p>
            <w:r>
              <w:t>Mozambique</w:t>
            </w:r>
          </w:p>
        </w:tc>
        <w:tc>
          <w:tcPr>
            <w:tcW w:type="dxa" w:w="3628"/>
          </w:tcPr>
          <w:p>
            <w:r>
              <w:t>Mozambique</w:t>
            </w:r>
          </w:p>
        </w:tc>
      </w:tr>
      <w:tr>
        <w:tc>
          <w:tcPr>
            <w:tcW w:type="dxa" w:w="2092"/>
          </w:tcPr>
          <w:p>
            <w:r>
              <w:t>NA</w:t>
            </w:r>
          </w:p>
        </w:tc>
        <w:tc>
          <w:tcPr>
            <w:tcW w:type="dxa" w:w="3628"/>
          </w:tcPr>
          <w:p>
            <w:r>
              <w:t>Namibia</w:t>
            </w:r>
          </w:p>
        </w:tc>
        <w:tc>
          <w:tcPr>
            <w:tcW w:type="dxa" w:w="3628"/>
          </w:tcPr>
          <w:p>
            <w:r>
              <w:t>Namibie</w:t>
            </w:r>
          </w:p>
        </w:tc>
      </w:tr>
      <w:tr>
        <w:tc>
          <w:tcPr>
            <w:tcW w:type="dxa" w:w="2092"/>
          </w:tcPr>
          <w:p>
            <w:r>
              <w:t>NC</w:t>
            </w:r>
          </w:p>
        </w:tc>
        <w:tc>
          <w:tcPr>
            <w:tcW w:type="dxa" w:w="3628"/>
          </w:tcPr>
          <w:p>
            <w:r>
              <w:t>New Caledonia</w:t>
            </w:r>
          </w:p>
        </w:tc>
        <w:tc>
          <w:tcPr>
            <w:tcW w:type="dxa" w:w="3628"/>
          </w:tcPr>
          <w:p>
            <w:r>
              <w:t>Nouvelle-Calédonie</w:t>
            </w:r>
          </w:p>
        </w:tc>
      </w:tr>
      <w:tr>
        <w:tc>
          <w:tcPr>
            <w:tcW w:type="dxa" w:w="2092"/>
          </w:tcPr>
          <w:p>
            <w:r>
              <w:t>NE</w:t>
            </w:r>
          </w:p>
        </w:tc>
        <w:tc>
          <w:tcPr>
            <w:tcW w:type="dxa" w:w="3628"/>
          </w:tcPr>
          <w:p>
            <w:r>
              <w:t>Niger</w:t>
            </w:r>
          </w:p>
        </w:tc>
        <w:tc>
          <w:tcPr>
            <w:tcW w:type="dxa" w:w="3628"/>
          </w:tcPr>
          <w:p>
            <w:r>
              <w:t>Niger</w:t>
            </w:r>
          </w:p>
        </w:tc>
      </w:tr>
      <w:tr>
        <w:tc>
          <w:tcPr>
            <w:tcW w:type="dxa" w:w="2092"/>
          </w:tcPr>
          <w:p>
            <w:r>
              <w:t>NF</w:t>
            </w:r>
          </w:p>
        </w:tc>
        <w:tc>
          <w:tcPr>
            <w:tcW w:type="dxa" w:w="3628"/>
          </w:tcPr>
          <w:p>
            <w:r>
              <w:t>Norfolk Island</w:t>
            </w:r>
          </w:p>
        </w:tc>
        <w:tc>
          <w:tcPr>
            <w:tcW w:type="dxa" w:w="3628"/>
          </w:tcPr>
          <w:p>
            <w:r>
              <w:t>Île Norfolk</w:t>
            </w:r>
          </w:p>
        </w:tc>
      </w:tr>
      <w:tr>
        <w:tc>
          <w:tcPr>
            <w:tcW w:type="dxa" w:w="2092"/>
          </w:tcPr>
          <w:p>
            <w:r>
              <w:t>NG</w:t>
            </w:r>
          </w:p>
        </w:tc>
        <w:tc>
          <w:tcPr>
            <w:tcW w:type="dxa" w:w="3628"/>
          </w:tcPr>
          <w:p>
            <w:r>
              <w:t>Nigeria</w:t>
            </w:r>
          </w:p>
        </w:tc>
        <w:tc>
          <w:tcPr>
            <w:tcW w:type="dxa" w:w="3628"/>
          </w:tcPr>
          <w:p>
            <w:r>
              <w:t>Nigéria</w:t>
            </w:r>
          </w:p>
        </w:tc>
      </w:tr>
      <w:tr>
        <w:tc>
          <w:tcPr>
            <w:tcW w:type="dxa" w:w="2092"/>
          </w:tcPr>
          <w:p>
            <w:r>
              <w:t>NI</w:t>
            </w:r>
          </w:p>
        </w:tc>
        <w:tc>
          <w:tcPr>
            <w:tcW w:type="dxa" w:w="3628"/>
          </w:tcPr>
          <w:p>
            <w:r>
              <w:t>Nicaragua</w:t>
            </w:r>
          </w:p>
        </w:tc>
        <w:tc>
          <w:tcPr>
            <w:tcW w:type="dxa" w:w="3628"/>
          </w:tcPr>
          <w:p>
            <w:r>
              <w:t>Nicaragua</w:t>
            </w:r>
          </w:p>
        </w:tc>
      </w:tr>
      <w:tr>
        <w:tc>
          <w:tcPr>
            <w:tcW w:type="dxa" w:w="2092"/>
          </w:tcPr>
          <w:p>
            <w:r>
              <w:t>NL</w:t>
            </w:r>
          </w:p>
        </w:tc>
        <w:tc>
          <w:tcPr>
            <w:tcW w:type="dxa" w:w="3628"/>
          </w:tcPr>
          <w:p>
            <w:r>
              <w:t>Netherlands</w:t>
            </w:r>
          </w:p>
        </w:tc>
        <w:tc>
          <w:tcPr>
            <w:tcW w:type="dxa" w:w="3628"/>
          </w:tcPr>
          <w:p>
            <w:r>
              <w:t>Pays-Bas (Royaume des)</w:t>
            </w:r>
          </w:p>
        </w:tc>
      </w:tr>
      <w:tr>
        <w:tc>
          <w:tcPr>
            <w:tcW w:type="dxa" w:w="2092"/>
          </w:tcPr>
          <w:p>
            <w:r>
              <w:t>NO</w:t>
            </w:r>
          </w:p>
        </w:tc>
        <w:tc>
          <w:tcPr>
            <w:tcW w:type="dxa" w:w="3628"/>
          </w:tcPr>
          <w:p>
            <w:r>
              <w:t>Norway</w:t>
            </w:r>
          </w:p>
        </w:tc>
        <w:tc>
          <w:tcPr>
            <w:tcW w:type="dxa" w:w="3628"/>
          </w:tcPr>
          <w:p>
            <w:r>
              <w:t>Norvège</w:t>
            </w:r>
          </w:p>
        </w:tc>
      </w:tr>
      <w:tr>
        <w:tc>
          <w:tcPr>
            <w:tcW w:type="dxa" w:w="2092"/>
          </w:tcPr>
          <w:p>
            <w:r>
              <w:t>NP</w:t>
            </w:r>
          </w:p>
        </w:tc>
        <w:tc>
          <w:tcPr>
            <w:tcW w:type="dxa" w:w="3628"/>
          </w:tcPr>
          <w:p>
            <w:r>
              <w:t>Nepal</w:t>
            </w:r>
          </w:p>
        </w:tc>
        <w:tc>
          <w:tcPr>
            <w:tcW w:type="dxa" w:w="3628"/>
          </w:tcPr>
          <w:p>
            <w:r>
              <w:t>Népal</w:t>
            </w:r>
          </w:p>
        </w:tc>
      </w:tr>
      <w:tr>
        <w:tc>
          <w:tcPr>
            <w:tcW w:type="dxa" w:w="2092"/>
          </w:tcPr>
          <w:p>
            <w:r>
              <w:t>NR</w:t>
            </w:r>
          </w:p>
        </w:tc>
        <w:tc>
          <w:tcPr>
            <w:tcW w:type="dxa" w:w="3628"/>
          </w:tcPr>
          <w:p>
            <w:r>
              <w:t>Nauru</w:t>
            </w:r>
          </w:p>
        </w:tc>
        <w:tc>
          <w:tcPr>
            <w:tcW w:type="dxa" w:w="3628"/>
          </w:tcPr>
          <w:p>
            <w:r>
              <w:t>Nauru</w:t>
            </w:r>
          </w:p>
        </w:tc>
      </w:tr>
      <w:tr>
        <w:tc>
          <w:tcPr>
            <w:tcW w:type="dxa" w:w="2092"/>
          </w:tcPr>
          <w:p>
            <w:r>
              <w:t>NU</w:t>
            </w:r>
          </w:p>
        </w:tc>
        <w:tc>
          <w:tcPr>
            <w:tcW w:type="dxa" w:w="3628"/>
          </w:tcPr>
          <w:p>
            <w:r>
              <w:t>Niue</w:t>
            </w:r>
          </w:p>
        </w:tc>
        <w:tc>
          <w:tcPr>
            <w:tcW w:type="dxa" w:w="3628"/>
          </w:tcPr>
          <w:p>
            <w:r>
              <w:t>Nioué</w:t>
            </w:r>
          </w:p>
        </w:tc>
      </w:tr>
      <w:tr>
        <w:tc>
          <w:tcPr>
            <w:tcW w:type="dxa" w:w="2092"/>
          </w:tcPr>
          <w:p>
            <w:r>
              <w:t>NZ</w:t>
            </w:r>
          </w:p>
        </w:tc>
        <w:tc>
          <w:tcPr>
            <w:tcW w:type="dxa" w:w="3628"/>
          </w:tcPr>
          <w:p>
            <w:r>
              <w:t>New Zealand</w:t>
            </w:r>
          </w:p>
        </w:tc>
        <w:tc>
          <w:tcPr>
            <w:tcW w:type="dxa" w:w="3628"/>
          </w:tcPr>
          <w:p>
            <w:r>
              <w:t>Nouvelle-Zélande</w:t>
            </w:r>
          </w:p>
        </w:tc>
      </w:tr>
      <w:tr>
        <w:tc>
          <w:tcPr>
            <w:tcW w:type="dxa" w:w="2092"/>
          </w:tcPr>
          <w:p>
            <w:r>
              <w:t>OM</w:t>
            </w:r>
          </w:p>
        </w:tc>
        <w:tc>
          <w:tcPr>
            <w:tcW w:type="dxa" w:w="3628"/>
          </w:tcPr>
          <w:p>
            <w:r>
              <w:t>Oman</w:t>
            </w:r>
          </w:p>
        </w:tc>
        <w:tc>
          <w:tcPr>
            <w:tcW w:type="dxa" w:w="3628"/>
          </w:tcPr>
          <w:p>
            <w:r>
              <w:t>Oman</w:t>
            </w:r>
          </w:p>
        </w:tc>
      </w:tr>
      <w:tr>
        <w:tc>
          <w:tcPr>
            <w:tcW w:type="dxa" w:w="2092"/>
          </w:tcPr>
          <w:p>
            <w:r>
              <w:t>PA</w:t>
            </w:r>
          </w:p>
        </w:tc>
        <w:tc>
          <w:tcPr>
            <w:tcW w:type="dxa" w:w="3628"/>
          </w:tcPr>
          <w:p>
            <w:r>
              <w:t>Panama</w:t>
            </w:r>
          </w:p>
        </w:tc>
        <w:tc>
          <w:tcPr>
            <w:tcW w:type="dxa" w:w="3628"/>
          </w:tcPr>
          <w:p>
            <w:r>
              <w:t>Panama</w:t>
            </w:r>
          </w:p>
        </w:tc>
      </w:tr>
      <w:tr>
        <w:tc>
          <w:tcPr>
            <w:tcW w:type="dxa" w:w="2092"/>
          </w:tcPr>
          <w:p>
            <w:r>
              <w:t>PE</w:t>
            </w:r>
          </w:p>
        </w:tc>
        <w:tc>
          <w:tcPr>
            <w:tcW w:type="dxa" w:w="3628"/>
          </w:tcPr>
          <w:p>
            <w:r>
              <w:t>Peru</w:t>
            </w:r>
          </w:p>
        </w:tc>
        <w:tc>
          <w:tcPr>
            <w:tcW w:type="dxa" w:w="3628"/>
          </w:tcPr>
          <w:p>
            <w:r>
              <w:t>Pérou</w:t>
            </w:r>
          </w:p>
        </w:tc>
      </w:tr>
      <w:tr>
        <w:tc>
          <w:tcPr>
            <w:tcW w:type="dxa" w:w="2092"/>
          </w:tcPr>
          <w:p>
            <w:r>
              <w:t>PF</w:t>
            </w:r>
          </w:p>
        </w:tc>
        <w:tc>
          <w:tcPr>
            <w:tcW w:type="dxa" w:w="3628"/>
          </w:tcPr>
          <w:p>
            <w:r>
              <w:t>French Polynesia</w:t>
            </w:r>
          </w:p>
        </w:tc>
        <w:tc>
          <w:tcPr>
            <w:tcW w:type="dxa" w:w="3628"/>
          </w:tcPr>
          <w:p>
            <w:r>
              <w:t>Polynésie française</w:t>
            </w:r>
          </w:p>
        </w:tc>
      </w:tr>
      <w:tr>
        <w:tc>
          <w:tcPr>
            <w:tcW w:type="dxa" w:w="2092"/>
          </w:tcPr>
          <w:p>
            <w:r>
              <w:t>PG</w:t>
            </w:r>
          </w:p>
        </w:tc>
        <w:tc>
          <w:tcPr>
            <w:tcW w:type="dxa" w:w="3628"/>
          </w:tcPr>
          <w:p>
            <w:r>
              <w:t>Papua New Guinea</w:t>
            </w:r>
          </w:p>
        </w:tc>
        <w:tc>
          <w:tcPr>
            <w:tcW w:type="dxa" w:w="3628"/>
          </w:tcPr>
          <w:p>
            <w:r>
              <w:t>Papouasie-Nouvelle-Guinée</w:t>
            </w:r>
          </w:p>
        </w:tc>
      </w:tr>
      <w:tr>
        <w:tc>
          <w:tcPr>
            <w:tcW w:type="dxa" w:w="2092"/>
          </w:tcPr>
          <w:p>
            <w:r>
              <w:t>PH</w:t>
            </w:r>
          </w:p>
        </w:tc>
        <w:tc>
          <w:tcPr>
            <w:tcW w:type="dxa" w:w="3628"/>
          </w:tcPr>
          <w:p>
            <w:r>
              <w:t>Philippines</w:t>
            </w:r>
          </w:p>
        </w:tc>
        <w:tc>
          <w:tcPr>
            <w:tcW w:type="dxa" w:w="3628"/>
          </w:tcPr>
          <w:p>
            <w:r>
              <w:t>Philippines</w:t>
            </w:r>
          </w:p>
        </w:tc>
      </w:tr>
      <w:tr>
        <w:tc>
          <w:tcPr>
            <w:tcW w:type="dxa" w:w="2092"/>
          </w:tcPr>
          <w:p>
            <w:r>
              <w:t>PK</w:t>
            </w:r>
          </w:p>
        </w:tc>
        <w:tc>
          <w:tcPr>
            <w:tcW w:type="dxa" w:w="3628"/>
          </w:tcPr>
          <w:p>
            <w:r>
              <w:t>Pakistan</w:t>
            </w:r>
          </w:p>
        </w:tc>
        <w:tc>
          <w:tcPr>
            <w:tcW w:type="dxa" w:w="3628"/>
          </w:tcPr>
          <w:p>
            <w:r>
              <w:t>Pakistan</w:t>
            </w:r>
          </w:p>
        </w:tc>
      </w:tr>
      <w:tr>
        <w:tc>
          <w:tcPr>
            <w:tcW w:type="dxa" w:w="2092"/>
          </w:tcPr>
          <w:p>
            <w:r>
              <w:t>PL</w:t>
            </w:r>
          </w:p>
        </w:tc>
        <w:tc>
          <w:tcPr>
            <w:tcW w:type="dxa" w:w="3628"/>
          </w:tcPr>
          <w:p>
            <w:r>
              <w:t>Poland</w:t>
            </w:r>
          </w:p>
        </w:tc>
        <w:tc>
          <w:tcPr>
            <w:tcW w:type="dxa" w:w="3628"/>
          </w:tcPr>
          <w:p>
            <w:r>
              <w:t>Pologne</w:t>
            </w:r>
          </w:p>
        </w:tc>
      </w:tr>
      <w:tr>
        <w:tc>
          <w:tcPr>
            <w:tcW w:type="dxa" w:w="2092"/>
          </w:tcPr>
          <w:p>
            <w:r>
              <w:t>PM</w:t>
            </w:r>
          </w:p>
        </w:tc>
        <w:tc>
          <w:tcPr>
            <w:tcW w:type="dxa" w:w="3628"/>
          </w:tcPr>
          <w:p>
            <w:r>
              <w:t>Saint Pierre and Miquelon</w:t>
            </w:r>
          </w:p>
        </w:tc>
        <w:tc>
          <w:tcPr>
            <w:tcW w:type="dxa" w:w="3628"/>
          </w:tcPr>
          <w:p>
            <w:r>
              <w:t>Saint-Pierre-et-Miquelon</w:t>
            </w:r>
          </w:p>
        </w:tc>
      </w:tr>
      <w:tr>
        <w:tc>
          <w:tcPr>
            <w:tcW w:type="dxa" w:w="2092"/>
          </w:tcPr>
          <w:p>
            <w:r>
              <w:t>PN</w:t>
            </w:r>
          </w:p>
        </w:tc>
        <w:tc>
          <w:tcPr>
            <w:tcW w:type="dxa" w:w="3628"/>
          </w:tcPr>
          <w:p>
            <w:r>
              <w:t>Pitcairn</w:t>
            </w:r>
          </w:p>
        </w:tc>
        <w:tc>
          <w:tcPr>
            <w:tcW w:type="dxa" w:w="3628"/>
          </w:tcPr>
          <w:p>
            <w:r>
              <w:t>Pitcairn</w:t>
            </w:r>
          </w:p>
        </w:tc>
      </w:tr>
      <w:tr>
        <w:tc>
          <w:tcPr>
            <w:tcW w:type="dxa" w:w="2092"/>
          </w:tcPr>
          <w:p>
            <w:r>
              <w:t>PR</w:t>
            </w:r>
          </w:p>
        </w:tc>
        <w:tc>
          <w:tcPr>
            <w:tcW w:type="dxa" w:w="3628"/>
          </w:tcPr>
          <w:p>
            <w:r>
              <w:t>Puerto Rico</w:t>
            </w:r>
          </w:p>
        </w:tc>
        <w:tc>
          <w:tcPr>
            <w:tcW w:type="dxa" w:w="3628"/>
          </w:tcPr>
          <w:p>
            <w:r>
              <w:t>Porto Rico</w:t>
            </w:r>
          </w:p>
        </w:tc>
      </w:tr>
      <w:tr>
        <w:tc>
          <w:tcPr>
            <w:tcW w:type="dxa" w:w="2092"/>
          </w:tcPr>
          <w:p>
            <w:r>
              <w:t>PS</w:t>
            </w:r>
          </w:p>
        </w:tc>
        <w:tc>
          <w:tcPr>
            <w:tcW w:type="dxa" w:w="3628"/>
          </w:tcPr>
          <w:p>
            <w:r>
              <w:t>State of Palestine</w:t>
            </w:r>
          </w:p>
        </w:tc>
        <w:tc>
          <w:tcPr>
            <w:tcW w:type="dxa" w:w="3628"/>
          </w:tcPr>
          <w:p>
            <w:r>
              <w:t>État de Palestine</w:t>
            </w:r>
          </w:p>
        </w:tc>
      </w:tr>
      <w:tr>
        <w:tc>
          <w:tcPr>
            <w:tcW w:type="dxa" w:w="2092"/>
          </w:tcPr>
          <w:p>
            <w:r>
              <w:t>PT</w:t>
            </w:r>
          </w:p>
        </w:tc>
        <w:tc>
          <w:tcPr>
            <w:tcW w:type="dxa" w:w="3628"/>
          </w:tcPr>
          <w:p>
            <w:r>
              <w:t>Portugal</w:t>
            </w:r>
          </w:p>
        </w:tc>
        <w:tc>
          <w:tcPr>
            <w:tcW w:type="dxa" w:w="3628"/>
          </w:tcPr>
          <w:p>
            <w:r>
              <w:t>Portugal</w:t>
            </w:r>
          </w:p>
        </w:tc>
      </w:tr>
      <w:tr>
        <w:tc>
          <w:tcPr>
            <w:tcW w:type="dxa" w:w="2092"/>
          </w:tcPr>
          <w:p>
            <w:r>
              <w:t>PW</w:t>
            </w:r>
          </w:p>
        </w:tc>
        <w:tc>
          <w:tcPr>
            <w:tcW w:type="dxa" w:w="3628"/>
          </w:tcPr>
          <w:p>
            <w:r>
              <w:t>Palau</w:t>
            </w:r>
          </w:p>
        </w:tc>
        <w:tc>
          <w:tcPr>
            <w:tcW w:type="dxa" w:w="3628"/>
          </w:tcPr>
          <w:p>
            <w:r>
              <w:t>Palaos</w:t>
            </w:r>
          </w:p>
        </w:tc>
      </w:tr>
      <w:tr>
        <w:tc>
          <w:tcPr>
            <w:tcW w:type="dxa" w:w="2092"/>
          </w:tcPr>
          <w:p>
            <w:r>
              <w:t>PY</w:t>
            </w:r>
          </w:p>
        </w:tc>
        <w:tc>
          <w:tcPr>
            <w:tcW w:type="dxa" w:w="3628"/>
          </w:tcPr>
          <w:p>
            <w:r>
              <w:t>Paraguay</w:t>
            </w:r>
          </w:p>
        </w:tc>
        <w:tc>
          <w:tcPr>
            <w:tcW w:type="dxa" w:w="3628"/>
          </w:tcPr>
          <w:p>
            <w:r>
              <w:t>Paraguay</w:t>
            </w:r>
          </w:p>
        </w:tc>
      </w:tr>
      <w:tr>
        <w:tc>
          <w:tcPr>
            <w:tcW w:type="dxa" w:w="2092"/>
          </w:tcPr>
          <w:p>
            <w:r>
              <w:t>QA</w:t>
            </w:r>
          </w:p>
        </w:tc>
        <w:tc>
          <w:tcPr>
            <w:tcW w:type="dxa" w:w="3628"/>
          </w:tcPr>
          <w:p>
            <w:r>
              <w:t>Qatar</w:t>
            </w:r>
          </w:p>
        </w:tc>
        <w:tc>
          <w:tcPr>
            <w:tcW w:type="dxa" w:w="3628"/>
          </w:tcPr>
          <w:p>
            <w:r>
              <w:t>Qatar</w:t>
            </w:r>
          </w:p>
        </w:tc>
      </w:tr>
      <w:tr>
        <w:tc>
          <w:tcPr>
            <w:tcW w:type="dxa" w:w="2092"/>
          </w:tcPr>
          <w:p>
            <w:r>
              <w:t>RE</w:t>
            </w:r>
          </w:p>
        </w:tc>
        <w:tc>
          <w:tcPr>
            <w:tcW w:type="dxa" w:w="3628"/>
          </w:tcPr>
          <w:p>
            <w:r>
              <w:t>Réunion</w:t>
            </w:r>
          </w:p>
        </w:tc>
        <w:tc>
          <w:tcPr>
            <w:tcW w:type="dxa" w:w="3628"/>
          </w:tcPr>
          <w:p>
            <w:r>
              <w:t>Réunion</w:t>
            </w:r>
          </w:p>
        </w:tc>
      </w:tr>
      <w:tr>
        <w:tc>
          <w:tcPr>
            <w:tcW w:type="dxa" w:w="2092"/>
          </w:tcPr>
          <w:p>
            <w:r>
              <w:t>RO</w:t>
            </w:r>
          </w:p>
        </w:tc>
        <w:tc>
          <w:tcPr>
            <w:tcW w:type="dxa" w:w="3628"/>
          </w:tcPr>
          <w:p>
            <w:r>
              <w:t>Romania</w:t>
            </w:r>
          </w:p>
        </w:tc>
        <w:tc>
          <w:tcPr>
            <w:tcW w:type="dxa" w:w="3628"/>
          </w:tcPr>
          <w:p>
            <w:r>
              <w:t>Roumanie</w:t>
            </w:r>
          </w:p>
        </w:tc>
      </w:tr>
      <w:tr>
        <w:tc>
          <w:tcPr>
            <w:tcW w:type="dxa" w:w="2092"/>
          </w:tcPr>
          <w:p>
            <w:r>
              <w:t>RS</w:t>
            </w:r>
          </w:p>
        </w:tc>
        <w:tc>
          <w:tcPr>
            <w:tcW w:type="dxa" w:w="3628"/>
          </w:tcPr>
          <w:p>
            <w:r>
              <w:t>Serbia</w:t>
            </w:r>
          </w:p>
        </w:tc>
        <w:tc>
          <w:tcPr>
            <w:tcW w:type="dxa" w:w="3628"/>
          </w:tcPr>
          <w:p>
            <w:r>
              <w:t>Serbie</w:t>
            </w:r>
          </w:p>
        </w:tc>
      </w:tr>
      <w:tr>
        <w:tc>
          <w:tcPr>
            <w:tcW w:type="dxa" w:w="2092"/>
          </w:tcPr>
          <w:p>
            <w:r>
              <w:t>RU</w:t>
            </w:r>
          </w:p>
        </w:tc>
        <w:tc>
          <w:tcPr>
            <w:tcW w:type="dxa" w:w="3628"/>
          </w:tcPr>
          <w:p>
            <w:r>
              <w:t>Russian Federation</w:t>
            </w:r>
          </w:p>
        </w:tc>
        <w:tc>
          <w:tcPr>
            <w:tcW w:type="dxa" w:w="3628"/>
          </w:tcPr>
          <w:p>
            <w:r>
              <w:t>Fédération de Russie</w:t>
            </w:r>
          </w:p>
        </w:tc>
      </w:tr>
      <w:tr>
        <w:tc>
          <w:tcPr>
            <w:tcW w:type="dxa" w:w="2092"/>
          </w:tcPr>
          <w:p>
            <w:r>
              <w:t>RW</w:t>
            </w:r>
          </w:p>
        </w:tc>
        <w:tc>
          <w:tcPr>
            <w:tcW w:type="dxa" w:w="3628"/>
          </w:tcPr>
          <w:p>
            <w:r>
              <w:t>Rwanda</w:t>
            </w:r>
          </w:p>
        </w:tc>
        <w:tc>
          <w:tcPr>
            <w:tcW w:type="dxa" w:w="3628"/>
          </w:tcPr>
          <w:p>
            <w:r>
              <w:t>Rwanda</w:t>
            </w:r>
          </w:p>
        </w:tc>
      </w:tr>
      <w:tr>
        <w:tc>
          <w:tcPr>
            <w:tcW w:type="dxa" w:w="2092"/>
          </w:tcPr>
          <w:p>
            <w:r>
              <w:t>SA</w:t>
            </w:r>
          </w:p>
        </w:tc>
        <w:tc>
          <w:tcPr>
            <w:tcW w:type="dxa" w:w="3628"/>
          </w:tcPr>
          <w:p>
            <w:r>
              <w:t>Saudi Arabia</w:t>
            </w:r>
          </w:p>
        </w:tc>
        <w:tc>
          <w:tcPr>
            <w:tcW w:type="dxa" w:w="3628"/>
          </w:tcPr>
          <w:p>
            <w:r>
              <w:t>Arabie saoudite</w:t>
            </w:r>
          </w:p>
        </w:tc>
      </w:tr>
      <w:tr>
        <w:tc>
          <w:tcPr>
            <w:tcW w:type="dxa" w:w="2092"/>
          </w:tcPr>
          <w:p>
            <w:r>
              <w:t>SB</w:t>
            </w:r>
          </w:p>
        </w:tc>
        <w:tc>
          <w:tcPr>
            <w:tcW w:type="dxa" w:w="3628"/>
          </w:tcPr>
          <w:p>
            <w:r>
              <w:t>Solomon Islands</w:t>
            </w:r>
          </w:p>
        </w:tc>
        <w:tc>
          <w:tcPr>
            <w:tcW w:type="dxa" w:w="3628"/>
          </w:tcPr>
          <w:p>
            <w:r>
              <w:t>Îles Salomon</w:t>
            </w:r>
          </w:p>
        </w:tc>
      </w:tr>
      <w:tr>
        <w:tc>
          <w:tcPr>
            <w:tcW w:type="dxa" w:w="2092"/>
          </w:tcPr>
          <w:p>
            <w:r>
              <w:t>SC</w:t>
            </w:r>
          </w:p>
        </w:tc>
        <w:tc>
          <w:tcPr>
            <w:tcW w:type="dxa" w:w="3628"/>
          </w:tcPr>
          <w:p>
            <w:r>
              <w:t>Seychelles</w:t>
            </w:r>
          </w:p>
        </w:tc>
        <w:tc>
          <w:tcPr>
            <w:tcW w:type="dxa" w:w="3628"/>
          </w:tcPr>
          <w:p>
            <w:r>
              <w:t>Seychelles</w:t>
            </w:r>
          </w:p>
        </w:tc>
      </w:tr>
      <w:tr>
        <w:tc>
          <w:tcPr>
            <w:tcW w:type="dxa" w:w="2092"/>
          </w:tcPr>
          <w:p>
            <w:r>
              <w:t>SD</w:t>
            </w:r>
          </w:p>
        </w:tc>
        <w:tc>
          <w:tcPr>
            <w:tcW w:type="dxa" w:w="3628"/>
          </w:tcPr>
          <w:p>
            <w:r>
              <w:t>Sudan</w:t>
            </w:r>
          </w:p>
        </w:tc>
        <w:tc>
          <w:tcPr>
            <w:tcW w:type="dxa" w:w="3628"/>
          </w:tcPr>
          <w:p>
            <w:r>
              <w:t>Soudan</w:t>
            </w:r>
          </w:p>
        </w:tc>
      </w:tr>
      <w:tr>
        <w:tc>
          <w:tcPr>
            <w:tcW w:type="dxa" w:w="2092"/>
          </w:tcPr>
          <w:p>
            <w:r>
              <w:t>SE</w:t>
            </w:r>
          </w:p>
        </w:tc>
        <w:tc>
          <w:tcPr>
            <w:tcW w:type="dxa" w:w="3628"/>
          </w:tcPr>
          <w:p>
            <w:r>
              <w:t>Sweden</w:t>
            </w:r>
          </w:p>
        </w:tc>
        <w:tc>
          <w:tcPr>
            <w:tcW w:type="dxa" w:w="3628"/>
          </w:tcPr>
          <w:p>
            <w:r>
              <w:t>Suède</w:t>
            </w:r>
          </w:p>
        </w:tc>
      </w:tr>
      <w:tr>
        <w:tc>
          <w:tcPr>
            <w:tcW w:type="dxa" w:w="2092"/>
          </w:tcPr>
          <w:p>
            <w:r>
              <w:t>SG</w:t>
            </w:r>
          </w:p>
        </w:tc>
        <w:tc>
          <w:tcPr>
            <w:tcW w:type="dxa" w:w="3628"/>
          </w:tcPr>
          <w:p>
            <w:r>
              <w:t>Singapore</w:t>
            </w:r>
          </w:p>
        </w:tc>
        <w:tc>
          <w:tcPr>
            <w:tcW w:type="dxa" w:w="3628"/>
          </w:tcPr>
          <w:p>
            <w:r>
              <w:t>Singapour</w:t>
            </w:r>
          </w:p>
        </w:tc>
      </w:tr>
      <w:tr>
        <w:tc>
          <w:tcPr>
            <w:tcW w:type="dxa" w:w="2092"/>
          </w:tcPr>
          <w:p>
            <w:r>
              <w:t>SH</w:t>
            </w:r>
          </w:p>
        </w:tc>
        <w:tc>
          <w:tcPr>
            <w:tcW w:type="dxa" w:w="3628"/>
          </w:tcPr>
          <w:p>
            <w:r>
              <w:t>Saint Helena</w:t>
            </w:r>
          </w:p>
        </w:tc>
        <w:tc>
          <w:tcPr>
            <w:tcW w:type="dxa" w:w="3628"/>
          </w:tcPr>
          <w:p>
            <w:r>
              <w:t>Sainte-Hélène</w:t>
            </w:r>
          </w:p>
        </w:tc>
      </w:tr>
      <w:tr>
        <w:tc>
          <w:tcPr>
            <w:tcW w:type="dxa" w:w="2092"/>
          </w:tcPr>
          <w:p>
            <w:r>
              <w:t>SI</w:t>
            </w:r>
          </w:p>
        </w:tc>
        <w:tc>
          <w:tcPr>
            <w:tcW w:type="dxa" w:w="3628"/>
          </w:tcPr>
          <w:p>
            <w:r>
              <w:t>Slovenia</w:t>
            </w:r>
          </w:p>
        </w:tc>
        <w:tc>
          <w:tcPr>
            <w:tcW w:type="dxa" w:w="3628"/>
          </w:tcPr>
          <w:p>
            <w:r>
              <w:t>Slovénie</w:t>
            </w:r>
          </w:p>
        </w:tc>
      </w:tr>
      <w:tr>
        <w:tc>
          <w:tcPr>
            <w:tcW w:type="dxa" w:w="2092"/>
          </w:tcPr>
          <w:p>
            <w:r>
              <w:t>SJ</w:t>
            </w:r>
          </w:p>
        </w:tc>
        <w:tc>
          <w:tcPr>
            <w:tcW w:type="dxa" w:w="3628"/>
          </w:tcPr>
          <w:p>
            <w:r>
              <w:t>Svalbard and Jan Mayen Islands</w:t>
            </w:r>
          </w:p>
        </w:tc>
        <w:tc>
          <w:tcPr>
            <w:tcW w:type="dxa" w:w="3628"/>
          </w:tcPr>
          <w:p>
            <w:r>
              <w:t>Îles Svalbard-et-Jan Mayen</w:t>
            </w:r>
          </w:p>
        </w:tc>
      </w:tr>
      <w:tr>
        <w:tc>
          <w:tcPr>
            <w:tcW w:type="dxa" w:w="2092"/>
          </w:tcPr>
          <w:p>
            <w:r>
              <w:t>SK</w:t>
            </w:r>
          </w:p>
        </w:tc>
        <w:tc>
          <w:tcPr>
            <w:tcW w:type="dxa" w:w="3628"/>
          </w:tcPr>
          <w:p>
            <w:r>
              <w:t>Slovakia</w:t>
            </w:r>
          </w:p>
        </w:tc>
        <w:tc>
          <w:tcPr>
            <w:tcW w:type="dxa" w:w="3628"/>
          </w:tcPr>
          <w:p>
            <w:r>
              <w:t>Slovaquie</w:t>
            </w:r>
          </w:p>
        </w:tc>
      </w:tr>
      <w:tr>
        <w:tc>
          <w:tcPr>
            <w:tcW w:type="dxa" w:w="2092"/>
          </w:tcPr>
          <w:p>
            <w:r>
              <w:t>SL</w:t>
            </w:r>
          </w:p>
        </w:tc>
        <w:tc>
          <w:tcPr>
            <w:tcW w:type="dxa" w:w="3628"/>
          </w:tcPr>
          <w:p>
            <w:r>
              <w:t>Sierra Leone</w:t>
            </w:r>
          </w:p>
        </w:tc>
        <w:tc>
          <w:tcPr>
            <w:tcW w:type="dxa" w:w="3628"/>
          </w:tcPr>
          <w:p>
            <w:r>
              <w:t>Sierra Leone</w:t>
            </w:r>
          </w:p>
        </w:tc>
      </w:tr>
      <w:tr>
        <w:tc>
          <w:tcPr>
            <w:tcW w:type="dxa" w:w="2092"/>
          </w:tcPr>
          <w:p>
            <w:r>
              <w:t>SM</w:t>
            </w:r>
          </w:p>
        </w:tc>
        <w:tc>
          <w:tcPr>
            <w:tcW w:type="dxa" w:w="3628"/>
          </w:tcPr>
          <w:p>
            <w:r>
              <w:t>San Marino</w:t>
            </w:r>
          </w:p>
        </w:tc>
        <w:tc>
          <w:tcPr>
            <w:tcW w:type="dxa" w:w="3628"/>
          </w:tcPr>
          <w:p>
            <w:r>
              <w:t>Saint-Marin</w:t>
            </w:r>
          </w:p>
        </w:tc>
      </w:tr>
      <w:tr>
        <w:tc>
          <w:tcPr>
            <w:tcW w:type="dxa" w:w="2092"/>
          </w:tcPr>
          <w:p>
            <w:r>
              <w:t>SN</w:t>
            </w:r>
          </w:p>
        </w:tc>
        <w:tc>
          <w:tcPr>
            <w:tcW w:type="dxa" w:w="3628"/>
          </w:tcPr>
          <w:p>
            <w:r>
              <w:t>Senegal</w:t>
            </w:r>
          </w:p>
        </w:tc>
        <w:tc>
          <w:tcPr>
            <w:tcW w:type="dxa" w:w="3628"/>
          </w:tcPr>
          <w:p>
            <w:r>
              <w:t>Sénégal</w:t>
            </w:r>
          </w:p>
        </w:tc>
      </w:tr>
      <w:tr>
        <w:tc>
          <w:tcPr>
            <w:tcW w:type="dxa" w:w="2092"/>
          </w:tcPr>
          <w:p>
            <w:r>
              <w:t>SO</w:t>
            </w:r>
          </w:p>
        </w:tc>
        <w:tc>
          <w:tcPr>
            <w:tcW w:type="dxa" w:w="3628"/>
          </w:tcPr>
          <w:p>
            <w:r>
              <w:t>Somalia</w:t>
            </w:r>
          </w:p>
        </w:tc>
        <w:tc>
          <w:tcPr>
            <w:tcW w:type="dxa" w:w="3628"/>
          </w:tcPr>
          <w:p>
            <w:r>
              <w:t>Somalie</w:t>
            </w:r>
          </w:p>
        </w:tc>
      </w:tr>
      <w:tr>
        <w:tc>
          <w:tcPr>
            <w:tcW w:type="dxa" w:w="2092"/>
          </w:tcPr>
          <w:p>
            <w:r>
              <w:t>SR</w:t>
            </w:r>
          </w:p>
        </w:tc>
        <w:tc>
          <w:tcPr>
            <w:tcW w:type="dxa" w:w="3628"/>
          </w:tcPr>
          <w:p>
            <w:r>
              <w:t>Suriname</w:t>
            </w:r>
          </w:p>
        </w:tc>
        <w:tc>
          <w:tcPr>
            <w:tcW w:type="dxa" w:w="3628"/>
          </w:tcPr>
          <w:p>
            <w:r>
              <w:t>Suriname</w:t>
            </w:r>
          </w:p>
        </w:tc>
      </w:tr>
      <w:tr>
        <w:tc>
          <w:tcPr>
            <w:tcW w:type="dxa" w:w="2092"/>
          </w:tcPr>
          <w:p>
            <w:r>
              <w:t>SS</w:t>
            </w:r>
          </w:p>
        </w:tc>
        <w:tc>
          <w:tcPr>
            <w:tcW w:type="dxa" w:w="3628"/>
          </w:tcPr>
          <w:p>
            <w:r>
              <w:t>South Sudan</w:t>
            </w:r>
          </w:p>
        </w:tc>
        <w:tc>
          <w:tcPr>
            <w:tcW w:type="dxa" w:w="3628"/>
          </w:tcPr>
          <w:p>
            <w:r>
              <w:t>Soudan du Sud</w:t>
            </w:r>
          </w:p>
        </w:tc>
      </w:tr>
      <w:tr>
        <w:tc>
          <w:tcPr>
            <w:tcW w:type="dxa" w:w="2092"/>
          </w:tcPr>
          <w:p>
            <w:r>
              <w:t>ST</w:t>
            </w:r>
          </w:p>
        </w:tc>
        <w:tc>
          <w:tcPr>
            <w:tcW w:type="dxa" w:w="3628"/>
          </w:tcPr>
          <w:p>
            <w:r>
              <w:t>Sao Tome and Principe</w:t>
            </w:r>
          </w:p>
        </w:tc>
        <w:tc>
          <w:tcPr>
            <w:tcW w:type="dxa" w:w="3628"/>
          </w:tcPr>
          <w:p>
            <w:r>
              <w:t>Sao Tomé-et-Principe</w:t>
            </w:r>
          </w:p>
        </w:tc>
      </w:tr>
      <w:tr>
        <w:tc>
          <w:tcPr>
            <w:tcW w:type="dxa" w:w="2092"/>
          </w:tcPr>
          <w:p>
            <w:r>
              <w:t>SV</w:t>
            </w:r>
          </w:p>
        </w:tc>
        <w:tc>
          <w:tcPr>
            <w:tcW w:type="dxa" w:w="3628"/>
          </w:tcPr>
          <w:p>
            <w:r>
              <w:t>El Salvador</w:t>
            </w:r>
          </w:p>
        </w:tc>
        <w:tc>
          <w:tcPr>
            <w:tcW w:type="dxa" w:w="3628"/>
          </w:tcPr>
          <w:p>
            <w:r>
              <w:t>El Salvador</w:t>
            </w:r>
          </w:p>
        </w:tc>
      </w:tr>
      <w:tr>
        <w:tc>
          <w:tcPr>
            <w:tcW w:type="dxa" w:w="2092"/>
          </w:tcPr>
          <w:p>
            <w:r>
              <w:t>SX</w:t>
            </w:r>
          </w:p>
        </w:tc>
        <w:tc>
          <w:tcPr>
            <w:tcW w:type="dxa" w:w="3628"/>
          </w:tcPr>
          <w:p>
            <w:r>
              <w:t>Sint Maarten (Dutch part)</w:t>
            </w:r>
          </w:p>
        </w:tc>
        <w:tc>
          <w:tcPr>
            <w:tcW w:type="dxa" w:w="3628"/>
          </w:tcPr>
          <w:p>
            <w:r>
              <w:t>Saint-Martin (partie néerlandaise)</w:t>
            </w:r>
          </w:p>
        </w:tc>
      </w:tr>
      <w:tr>
        <w:tc>
          <w:tcPr>
            <w:tcW w:type="dxa" w:w="2092"/>
          </w:tcPr>
          <w:p>
            <w:r>
              <w:t>SY</w:t>
            </w:r>
          </w:p>
        </w:tc>
        <w:tc>
          <w:tcPr>
            <w:tcW w:type="dxa" w:w="3628"/>
          </w:tcPr>
          <w:p>
            <w:r>
              <w:t>Syrian Arab Republic</w:t>
            </w:r>
          </w:p>
        </w:tc>
        <w:tc>
          <w:tcPr>
            <w:tcW w:type="dxa" w:w="3628"/>
          </w:tcPr>
          <w:p>
            <w:r>
              <w:t>République arabe syrienne</w:t>
            </w:r>
          </w:p>
        </w:tc>
      </w:tr>
      <w:tr>
        <w:tc>
          <w:tcPr>
            <w:tcW w:type="dxa" w:w="2092"/>
          </w:tcPr>
          <w:p>
            <w:r>
              <w:t>SZ</w:t>
            </w:r>
          </w:p>
        </w:tc>
        <w:tc>
          <w:tcPr>
            <w:tcW w:type="dxa" w:w="3628"/>
          </w:tcPr>
          <w:p>
            <w:r>
              <w:t>Eswatini</w:t>
            </w:r>
          </w:p>
        </w:tc>
        <w:tc>
          <w:tcPr>
            <w:tcW w:type="dxa" w:w="3628"/>
          </w:tcPr>
          <w:p>
            <w:r>
              <w:t>Eswatini</w:t>
            </w:r>
          </w:p>
        </w:tc>
      </w:tr>
      <w:tr>
        <w:tc>
          <w:tcPr>
            <w:tcW w:type="dxa" w:w="2092"/>
          </w:tcPr>
          <w:p>
            <w:r>
              <w:t>TC</w:t>
            </w:r>
          </w:p>
        </w:tc>
        <w:tc>
          <w:tcPr>
            <w:tcW w:type="dxa" w:w="3628"/>
          </w:tcPr>
          <w:p>
            <w:r>
              <w:t>Turks and Caicos Islands</w:t>
            </w:r>
          </w:p>
        </w:tc>
        <w:tc>
          <w:tcPr>
            <w:tcW w:type="dxa" w:w="3628"/>
          </w:tcPr>
          <w:p>
            <w:r>
              <w:t>Îles Turques-et-Caïques</w:t>
            </w:r>
          </w:p>
        </w:tc>
      </w:tr>
      <w:tr>
        <w:tc>
          <w:tcPr>
            <w:tcW w:type="dxa" w:w="2092"/>
          </w:tcPr>
          <w:p>
            <w:r>
              <w:t>TD</w:t>
            </w:r>
          </w:p>
        </w:tc>
        <w:tc>
          <w:tcPr>
            <w:tcW w:type="dxa" w:w="3628"/>
          </w:tcPr>
          <w:p>
            <w:r>
              <w:t>Chad</w:t>
            </w:r>
          </w:p>
        </w:tc>
        <w:tc>
          <w:tcPr>
            <w:tcW w:type="dxa" w:w="3628"/>
          </w:tcPr>
          <w:p>
            <w:r>
              <w:t>Tchad</w:t>
            </w:r>
          </w:p>
        </w:tc>
      </w:tr>
      <w:tr>
        <w:tc>
          <w:tcPr>
            <w:tcW w:type="dxa" w:w="2092"/>
          </w:tcPr>
          <w:p>
            <w:r>
              <w:t>TF</w:t>
            </w:r>
          </w:p>
        </w:tc>
        <w:tc>
          <w:tcPr>
            <w:tcW w:type="dxa" w:w="3628"/>
          </w:tcPr>
          <w:p>
            <w:r>
              <w:t>French Southern Territories</w:t>
            </w:r>
          </w:p>
        </w:tc>
        <w:tc>
          <w:tcPr>
            <w:tcW w:type="dxa" w:w="3628"/>
          </w:tcPr>
          <w:p>
            <w:r>
              <w:t>Terres australes françaises</w:t>
            </w:r>
          </w:p>
        </w:tc>
      </w:tr>
      <w:tr>
        <w:tc>
          <w:tcPr>
            <w:tcW w:type="dxa" w:w="2092"/>
          </w:tcPr>
          <w:p>
            <w:r>
              <w:t>TG</w:t>
            </w:r>
          </w:p>
        </w:tc>
        <w:tc>
          <w:tcPr>
            <w:tcW w:type="dxa" w:w="3628"/>
          </w:tcPr>
          <w:p>
            <w:r>
              <w:t>Togo</w:t>
            </w:r>
          </w:p>
        </w:tc>
        <w:tc>
          <w:tcPr>
            <w:tcW w:type="dxa" w:w="3628"/>
          </w:tcPr>
          <w:p>
            <w:r>
              <w:t>Togo</w:t>
            </w:r>
          </w:p>
        </w:tc>
      </w:tr>
      <w:tr>
        <w:tc>
          <w:tcPr>
            <w:tcW w:type="dxa" w:w="2092"/>
          </w:tcPr>
          <w:p>
            <w:r>
              <w:t>TH</w:t>
            </w:r>
          </w:p>
        </w:tc>
        <w:tc>
          <w:tcPr>
            <w:tcW w:type="dxa" w:w="3628"/>
          </w:tcPr>
          <w:p>
            <w:r>
              <w:t>Thailand</w:t>
            </w:r>
          </w:p>
        </w:tc>
        <w:tc>
          <w:tcPr>
            <w:tcW w:type="dxa" w:w="3628"/>
          </w:tcPr>
          <w:p>
            <w:r>
              <w:t>Thaïlande</w:t>
            </w:r>
          </w:p>
        </w:tc>
      </w:tr>
      <w:tr>
        <w:tc>
          <w:tcPr>
            <w:tcW w:type="dxa" w:w="2092"/>
          </w:tcPr>
          <w:p>
            <w:r>
              <w:t>TJ</w:t>
            </w:r>
          </w:p>
        </w:tc>
        <w:tc>
          <w:tcPr>
            <w:tcW w:type="dxa" w:w="3628"/>
          </w:tcPr>
          <w:p>
            <w:r>
              <w:t>Tajikistan</w:t>
            </w:r>
          </w:p>
        </w:tc>
        <w:tc>
          <w:tcPr>
            <w:tcW w:type="dxa" w:w="3628"/>
          </w:tcPr>
          <w:p>
            <w:r>
              <w:t>Tadjikistan</w:t>
            </w:r>
          </w:p>
        </w:tc>
      </w:tr>
      <w:tr>
        <w:tc>
          <w:tcPr>
            <w:tcW w:type="dxa" w:w="2092"/>
          </w:tcPr>
          <w:p>
            <w:r>
              <w:t>TK</w:t>
            </w:r>
          </w:p>
        </w:tc>
        <w:tc>
          <w:tcPr>
            <w:tcW w:type="dxa" w:w="3628"/>
          </w:tcPr>
          <w:p>
            <w:r>
              <w:t>Tokelau</w:t>
            </w:r>
          </w:p>
        </w:tc>
        <w:tc>
          <w:tcPr>
            <w:tcW w:type="dxa" w:w="3628"/>
          </w:tcPr>
          <w:p>
            <w:r>
              <w:t>Tokélaou</w:t>
            </w:r>
          </w:p>
        </w:tc>
      </w:tr>
      <w:tr>
        <w:tc>
          <w:tcPr>
            <w:tcW w:type="dxa" w:w="2092"/>
          </w:tcPr>
          <w:p>
            <w:r>
              <w:t>TL</w:t>
            </w:r>
          </w:p>
        </w:tc>
        <w:tc>
          <w:tcPr>
            <w:tcW w:type="dxa" w:w="3628"/>
          </w:tcPr>
          <w:p>
            <w:r>
              <w:t>Timor-Leste</w:t>
            </w:r>
          </w:p>
        </w:tc>
        <w:tc>
          <w:tcPr>
            <w:tcW w:type="dxa" w:w="3628"/>
          </w:tcPr>
          <w:p>
            <w:r>
              <w:t>Timor-Leste</w:t>
            </w:r>
          </w:p>
        </w:tc>
      </w:tr>
      <w:tr>
        <w:tc>
          <w:tcPr>
            <w:tcW w:type="dxa" w:w="2092"/>
          </w:tcPr>
          <w:p>
            <w:r>
              <w:t>TM</w:t>
            </w:r>
          </w:p>
        </w:tc>
        <w:tc>
          <w:tcPr>
            <w:tcW w:type="dxa" w:w="3628"/>
          </w:tcPr>
          <w:p>
            <w:r>
              <w:t>Turkmenistan</w:t>
            </w:r>
          </w:p>
        </w:tc>
        <w:tc>
          <w:tcPr>
            <w:tcW w:type="dxa" w:w="3628"/>
          </w:tcPr>
          <w:p>
            <w:r>
              <w:t>Turkménistan</w:t>
            </w:r>
          </w:p>
        </w:tc>
      </w:tr>
      <w:tr>
        <w:tc>
          <w:tcPr>
            <w:tcW w:type="dxa" w:w="2092"/>
          </w:tcPr>
          <w:p>
            <w:r>
              <w:t>TN</w:t>
            </w:r>
          </w:p>
        </w:tc>
        <w:tc>
          <w:tcPr>
            <w:tcW w:type="dxa" w:w="3628"/>
          </w:tcPr>
          <w:p>
            <w:r>
              <w:t>Tunisia</w:t>
            </w:r>
          </w:p>
        </w:tc>
        <w:tc>
          <w:tcPr>
            <w:tcW w:type="dxa" w:w="3628"/>
          </w:tcPr>
          <w:p>
            <w:r>
              <w:t>Tunisie</w:t>
            </w:r>
          </w:p>
        </w:tc>
      </w:tr>
      <w:tr>
        <w:tc>
          <w:tcPr>
            <w:tcW w:type="dxa" w:w="2092"/>
          </w:tcPr>
          <w:p>
            <w:r>
              <w:t>TO</w:t>
            </w:r>
          </w:p>
        </w:tc>
        <w:tc>
          <w:tcPr>
            <w:tcW w:type="dxa" w:w="3628"/>
          </w:tcPr>
          <w:p>
            <w:r>
              <w:t>Tonga</w:t>
            </w:r>
          </w:p>
        </w:tc>
        <w:tc>
          <w:tcPr>
            <w:tcW w:type="dxa" w:w="3628"/>
          </w:tcPr>
          <w:p>
            <w:r>
              <w:t>Tonga</w:t>
            </w:r>
          </w:p>
        </w:tc>
      </w:tr>
      <w:tr>
        <w:tc>
          <w:tcPr>
            <w:tcW w:type="dxa" w:w="2092"/>
          </w:tcPr>
          <w:p>
            <w:r>
              <w:t>TR</w:t>
            </w:r>
          </w:p>
        </w:tc>
        <w:tc>
          <w:tcPr>
            <w:tcW w:type="dxa" w:w="3628"/>
          </w:tcPr>
          <w:p>
            <w:r>
              <w:t>Turkey</w:t>
            </w:r>
          </w:p>
        </w:tc>
        <w:tc>
          <w:tcPr>
            <w:tcW w:type="dxa" w:w="3628"/>
          </w:tcPr>
          <w:p>
            <w:r>
              <w:t>Türkiye</w:t>
            </w:r>
          </w:p>
        </w:tc>
      </w:tr>
      <w:tr>
        <w:tc>
          <w:tcPr>
            <w:tcW w:type="dxa" w:w="2092"/>
          </w:tcPr>
          <w:p>
            <w:r>
              <w:t>TT</w:t>
            </w:r>
          </w:p>
        </w:tc>
        <w:tc>
          <w:tcPr>
            <w:tcW w:type="dxa" w:w="3628"/>
          </w:tcPr>
          <w:p>
            <w:r>
              <w:t>Trinidad and Tobago</w:t>
            </w:r>
          </w:p>
        </w:tc>
        <w:tc>
          <w:tcPr>
            <w:tcW w:type="dxa" w:w="3628"/>
          </w:tcPr>
          <w:p>
            <w:r>
              <w:t>Trinité-et-Tobago</w:t>
            </w:r>
          </w:p>
        </w:tc>
      </w:tr>
      <w:tr>
        <w:tc>
          <w:tcPr>
            <w:tcW w:type="dxa" w:w="2092"/>
          </w:tcPr>
          <w:p>
            <w:r>
              <w:t>TV</w:t>
            </w:r>
          </w:p>
        </w:tc>
        <w:tc>
          <w:tcPr>
            <w:tcW w:type="dxa" w:w="3628"/>
          </w:tcPr>
          <w:p>
            <w:r>
              <w:t>Tuvalu</w:t>
            </w:r>
          </w:p>
        </w:tc>
        <w:tc>
          <w:tcPr>
            <w:tcW w:type="dxa" w:w="3628"/>
          </w:tcPr>
          <w:p>
            <w:r>
              <w:t>Tuvalu</w:t>
            </w:r>
          </w:p>
        </w:tc>
      </w:tr>
      <w:tr>
        <w:tc>
          <w:tcPr>
            <w:tcW w:type="dxa" w:w="2092"/>
          </w:tcPr>
          <w:p>
            <w:r>
              <w:t>TW</w:t>
            </w:r>
          </w:p>
        </w:tc>
        <w:tc>
          <w:tcPr>
            <w:tcW w:type="dxa" w:w="3628"/>
          </w:tcPr>
          <w:p>
            <w:r>
              <w:t>Taiwan</w:t>
            </w:r>
          </w:p>
        </w:tc>
        <w:tc>
          <w:tcPr>
            <w:tcW w:type="dxa" w:w="3628"/>
          </w:tcPr>
          <w:p>
            <w:r>
              <w:t>Taïwan</w:t>
            </w:r>
          </w:p>
        </w:tc>
      </w:tr>
      <w:tr>
        <w:tc>
          <w:tcPr>
            <w:tcW w:type="dxa" w:w="2092"/>
          </w:tcPr>
          <w:p>
            <w:r>
              <w:t>TZ</w:t>
            </w:r>
          </w:p>
        </w:tc>
        <w:tc>
          <w:tcPr>
            <w:tcW w:type="dxa" w:w="3628"/>
          </w:tcPr>
          <w:p>
            <w:r>
              <w:t>United Republic of Tanzania</w:t>
            </w:r>
          </w:p>
        </w:tc>
        <w:tc>
          <w:tcPr>
            <w:tcW w:type="dxa" w:w="3628"/>
          </w:tcPr>
          <w:p>
            <w:r>
              <w:t>République-Unie de Tanzanie</w:t>
            </w:r>
          </w:p>
        </w:tc>
      </w:tr>
      <w:tr>
        <w:tc>
          <w:tcPr>
            <w:tcW w:type="dxa" w:w="2092"/>
          </w:tcPr>
          <w:p>
            <w:r>
              <w:t>UA</w:t>
            </w:r>
          </w:p>
        </w:tc>
        <w:tc>
          <w:tcPr>
            <w:tcW w:type="dxa" w:w="3628"/>
          </w:tcPr>
          <w:p>
            <w:r>
              <w:t>Ukraine</w:t>
            </w:r>
          </w:p>
        </w:tc>
        <w:tc>
          <w:tcPr>
            <w:tcW w:type="dxa" w:w="3628"/>
          </w:tcPr>
          <w:p>
            <w:r>
              <w:t>Ukraine</w:t>
            </w:r>
          </w:p>
        </w:tc>
      </w:tr>
      <w:tr>
        <w:tc>
          <w:tcPr>
            <w:tcW w:type="dxa" w:w="2092"/>
          </w:tcPr>
          <w:p>
            <w:r>
              <w:t>UG</w:t>
            </w:r>
          </w:p>
        </w:tc>
        <w:tc>
          <w:tcPr>
            <w:tcW w:type="dxa" w:w="3628"/>
          </w:tcPr>
          <w:p>
            <w:r>
              <w:t>Uganda</w:t>
            </w:r>
          </w:p>
        </w:tc>
        <w:tc>
          <w:tcPr>
            <w:tcW w:type="dxa" w:w="3628"/>
          </w:tcPr>
          <w:p>
            <w:r>
              <w:t>Ouganda</w:t>
            </w:r>
          </w:p>
        </w:tc>
      </w:tr>
      <w:tr>
        <w:tc>
          <w:tcPr>
            <w:tcW w:type="dxa" w:w="2092"/>
          </w:tcPr>
          <w:p>
            <w:r>
              <w:t>UM</w:t>
            </w:r>
          </w:p>
        </w:tc>
        <w:tc>
          <w:tcPr>
            <w:tcW w:type="dxa" w:w="3628"/>
          </w:tcPr>
          <w:p>
            <w:r>
              <w:t>United States Minor Outlying Islands</w:t>
            </w:r>
          </w:p>
        </w:tc>
        <w:tc>
          <w:tcPr>
            <w:tcW w:type="dxa" w:w="3628"/>
          </w:tcPr>
          <w:p>
            <w:r>
              <w:t>Îles mineures éloignées des États-Unis</w:t>
            </w:r>
          </w:p>
        </w:tc>
      </w:tr>
      <w:tr>
        <w:tc>
          <w:tcPr>
            <w:tcW w:type="dxa" w:w="2092"/>
          </w:tcPr>
          <w:p>
            <w:r>
              <w:t>US</w:t>
            </w:r>
          </w:p>
        </w:tc>
        <w:tc>
          <w:tcPr>
            <w:tcW w:type="dxa" w:w="3628"/>
          </w:tcPr>
          <w:p>
            <w:r>
              <w:t>United States of America</w:t>
            </w:r>
          </w:p>
        </w:tc>
        <w:tc>
          <w:tcPr>
            <w:tcW w:type="dxa" w:w="3628"/>
          </w:tcPr>
          <w:p>
            <w:r>
              <w:t>États-Unis d’Amérique</w:t>
            </w:r>
          </w:p>
        </w:tc>
      </w:tr>
      <w:tr>
        <w:tc>
          <w:tcPr>
            <w:tcW w:type="dxa" w:w="2092"/>
          </w:tcPr>
          <w:p>
            <w:r>
              <w:t>UY</w:t>
            </w:r>
          </w:p>
        </w:tc>
        <w:tc>
          <w:tcPr>
            <w:tcW w:type="dxa" w:w="3628"/>
          </w:tcPr>
          <w:p>
            <w:r>
              <w:t>Uruguay</w:t>
            </w:r>
          </w:p>
        </w:tc>
        <w:tc>
          <w:tcPr>
            <w:tcW w:type="dxa" w:w="3628"/>
          </w:tcPr>
          <w:p>
            <w:r>
              <w:t>Uruguay</w:t>
            </w:r>
          </w:p>
        </w:tc>
      </w:tr>
      <w:tr>
        <w:tc>
          <w:tcPr>
            <w:tcW w:type="dxa" w:w="2092"/>
          </w:tcPr>
          <w:p>
            <w:r>
              <w:t>UZ</w:t>
            </w:r>
          </w:p>
        </w:tc>
        <w:tc>
          <w:tcPr>
            <w:tcW w:type="dxa" w:w="3628"/>
          </w:tcPr>
          <w:p>
            <w:r>
              <w:t>Uzbekistan</w:t>
            </w:r>
          </w:p>
        </w:tc>
        <w:tc>
          <w:tcPr>
            <w:tcW w:type="dxa" w:w="3628"/>
          </w:tcPr>
          <w:p>
            <w:r>
              <w:t>Ouzbékistan</w:t>
            </w:r>
          </w:p>
        </w:tc>
      </w:tr>
      <w:tr>
        <w:tc>
          <w:tcPr>
            <w:tcW w:type="dxa" w:w="2092"/>
          </w:tcPr>
          <w:p>
            <w:r>
              <w:t>VA</w:t>
            </w:r>
          </w:p>
        </w:tc>
        <w:tc>
          <w:tcPr>
            <w:tcW w:type="dxa" w:w="3628"/>
          </w:tcPr>
          <w:p>
            <w:r>
              <w:t>Holy See</w:t>
            </w:r>
          </w:p>
        </w:tc>
        <w:tc>
          <w:tcPr>
            <w:tcW w:type="dxa" w:w="3628"/>
          </w:tcPr>
          <w:p>
            <w:r>
              <w:t>Saint-Siège</w:t>
            </w:r>
          </w:p>
        </w:tc>
      </w:tr>
      <w:tr>
        <w:tc>
          <w:tcPr>
            <w:tcW w:type="dxa" w:w="2092"/>
          </w:tcPr>
          <w:p>
            <w:r>
              <w:t>VC</w:t>
            </w:r>
          </w:p>
        </w:tc>
        <w:tc>
          <w:tcPr>
            <w:tcW w:type="dxa" w:w="3628"/>
          </w:tcPr>
          <w:p>
            <w:r>
              <w:t>Saint Vincent and the Grenadines</w:t>
            </w:r>
          </w:p>
        </w:tc>
        <w:tc>
          <w:tcPr>
            <w:tcW w:type="dxa" w:w="3628"/>
          </w:tcPr>
          <w:p>
            <w:r>
              <w:t>Saint-Vincent-et-les Grenadines</w:t>
            </w:r>
          </w:p>
        </w:tc>
      </w:tr>
      <w:tr>
        <w:tc>
          <w:tcPr>
            <w:tcW w:type="dxa" w:w="2092"/>
          </w:tcPr>
          <w:p>
            <w:r>
              <w:t>VE</w:t>
            </w:r>
          </w:p>
        </w:tc>
        <w:tc>
          <w:tcPr>
            <w:tcW w:type="dxa" w:w="3628"/>
          </w:tcPr>
          <w:p>
            <w:r>
              <w:t>Venezuela (Bolivarian Republic of)</w:t>
            </w:r>
          </w:p>
        </w:tc>
        <w:tc>
          <w:tcPr>
            <w:tcW w:type="dxa" w:w="3628"/>
          </w:tcPr>
          <w:p>
            <w:r>
              <w:t>Venezuela (République bolivarienne du)</w:t>
            </w:r>
          </w:p>
        </w:tc>
      </w:tr>
      <w:tr>
        <w:tc>
          <w:tcPr>
            <w:tcW w:type="dxa" w:w="2092"/>
          </w:tcPr>
          <w:p>
            <w:r>
              <w:t>VG</w:t>
            </w:r>
          </w:p>
        </w:tc>
        <w:tc>
          <w:tcPr>
            <w:tcW w:type="dxa" w:w="3628"/>
          </w:tcPr>
          <w:p>
            <w:r>
              <w:t>British Virgin Islands</w:t>
            </w:r>
          </w:p>
        </w:tc>
        <w:tc>
          <w:tcPr>
            <w:tcW w:type="dxa" w:w="3628"/>
          </w:tcPr>
          <w:p>
            <w:r>
              <w:t>Îles Vierges britanniques</w:t>
            </w:r>
          </w:p>
        </w:tc>
      </w:tr>
      <w:tr>
        <w:tc>
          <w:tcPr>
            <w:tcW w:type="dxa" w:w="2092"/>
          </w:tcPr>
          <w:p>
            <w:r>
              <w:t>VI</w:t>
            </w:r>
          </w:p>
        </w:tc>
        <w:tc>
          <w:tcPr>
            <w:tcW w:type="dxa" w:w="3628"/>
          </w:tcPr>
          <w:p>
            <w:r>
              <w:t>United States Virgin Islands</w:t>
            </w:r>
          </w:p>
        </w:tc>
        <w:tc>
          <w:tcPr>
            <w:tcW w:type="dxa" w:w="3628"/>
          </w:tcPr>
          <w:p>
            <w:r>
              <w:t>Îles Vierges américaines</w:t>
            </w:r>
          </w:p>
        </w:tc>
      </w:tr>
      <w:tr>
        <w:tc>
          <w:tcPr>
            <w:tcW w:type="dxa" w:w="2092"/>
          </w:tcPr>
          <w:p>
            <w:r>
              <w:t>VN</w:t>
            </w:r>
          </w:p>
        </w:tc>
        <w:tc>
          <w:tcPr>
            <w:tcW w:type="dxa" w:w="3628"/>
          </w:tcPr>
          <w:p>
            <w:r>
              <w:t>Viet Nam</w:t>
            </w:r>
          </w:p>
        </w:tc>
        <w:tc>
          <w:tcPr>
            <w:tcW w:type="dxa" w:w="3628"/>
          </w:tcPr>
          <w:p>
            <w:r>
              <w:t>Viet Nam</w:t>
            </w:r>
          </w:p>
        </w:tc>
      </w:tr>
      <w:tr>
        <w:tc>
          <w:tcPr>
            <w:tcW w:type="dxa" w:w="2092"/>
          </w:tcPr>
          <w:p>
            <w:r>
              <w:t>VU</w:t>
            </w:r>
          </w:p>
        </w:tc>
        <w:tc>
          <w:tcPr>
            <w:tcW w:type="dxa" w:w="3628"/>
          </w:tcPr>
          <w:p>
            <w:r>
              <w:t>Vanuatu</w:t>
            </w:r>
          </w:p>
        </w:tc>
        <w:tc>
          <w:tcPr>
            <w:tcW w:type="dxa" w:w="3628"/>
          </w:tcPr>
          <w:p>
            <w:r>
              <w:t>Vanuatu</w:t>
            </w:r>
          </w:p>
        </w:tc>
      </w:tr>
      <w:tr>
        <w:tc>
          <w:tcPr>
            <w:tcW w:type="dxa" w:w="2092"/>
          </w:tcPr>
          <w:p>
            <w:r>
              <w:t>WF</w:t>
            </w:r>
          </w:p>
        </w:tc>
        <w:tc>
          <w:tcPr>
            <w:tcW w:type="dxa" w:w="3628"/>
          </w:tcPr>
          <w:p>
            <w:r>
              <w:t>Wallis and Futuna Islands</w:t>
            </w:r>
          </w:p>
        </w:tc>
        <w:tc>
          <w:tcPr>
            <w:tcW w:type="dxa" w:w="3628"/>
          </w:tcPr>
          <w:p>
            <w:r>
              <w:t>Îles Wallis-et-Futuna</w:t>
            </w:r>
          </w:p>
        </w:tc>
      </w:tr>
      <w:tr>
        <w:tc>
          <w:tcPr>
            <w:tcW w:type="dxa" w:w="2092"/>
          </w:tcPr>
          <w:p>
            <w:r>
              <w:t>WS</w:t>
            </w:r>
          </w:p>
        </w:tc>
        <w:tc>
          <w:tcPr>
            <w:tcW w:type="dxa" w:w="3628"/>
          </w:tcPr>
          <w:p>
            <w:r>
              <w:t>Samoa</w:t>
            </w:r>
          </w:p>
        </w:tc>
        <w:tc>
          <w:tcPr>
            <w:tcW w:type="dxa" w:w="3628"/>
          </w:tcPr>
          <w:p>
            <w:r>
              <w:t>Samoa</w:t>
            </w:r>
          </w:p>
        </w:tc>
      </w:tr>
      <w:tr>
        <w:tc>
          <w:tcPr>
            <w:tcW w:type="dxa" w:w="2092"/>
          </w:tcPr>
          <w:p>
            <w:r>
              <w:t>XK</w:t>
            </w:r>
          </w:p>
        </w:tc>
        <w:tc>
          <w:tcPr>
            <w:tcW w:type="dxa" w:w="3628"/>
          </w:tcPr>
          <w:p>
            <w:r>
              <w:t>Kosovo</w:t>
            </w:r>
          </w:p>
        </w:tc>
        <w:tc>
          <w:tcPr>
            <w:tcW w:type="dxa" w:w="3628"/>
          </w:tcPr>
          <w:p>
            <w:r>
              <w:t>Kosovo</w:t>
            </w:r>
          </w:p>
        </w:tc>
      </w:tr>
      <w:tr>
        <w:tc>
          <w:tcPr>
            <w:tcW w:type="dxa" w:w="2092"/>
          </w:tcPr>
          <w:p>
            <w:r>
              <w:t>YE</w:t>
            </w:r>
          </w:p>
        </w:tc>
        <w:tc>
          <w:tcPr>
            <w:tcW w:type="dxa" w:w="3628"/>
          </w:tcPr>
          <w:p>
            <w:r>
              <w:t>Yemen</w:t>
            </w:r>
          </w:p>
        </w:tc>
        <w:tc>
          <w:tcPr>
            <w:tcW w:type="dxa" w:w="3628"/>
          </w:tcPr>
          <w:p>
            <w:r>
              <w:t>Yémen</w:t>
            </w:r>
          </w:p>
        </w:tc>
      </w:tr>
      <w:tr>
        <w:tc>
          <w:tcPr>
            <w:tcW w:type="dxa" w:w="2092"/>
          </w:tcPr>
          <w:p>
            <w:r>
              <w:t>YT</w:t>
            </w:r>
          </w:p>
        </w:tc>
        <w:tc>
          <w:tcPr>
            <w:tcW w:type="dxa" w:w="3628"/>
          </w:tcPr>
          <w:p>
            <w:r>
              <w:t>Mayotte</w:t>
            </w:r>
          </w:p>
        </w:tc>
        <w:tc>
          <w:tcPr>
            <w:tcW w:type="dxa" w:w="3628"/>
          </w:tcPr>
          <w:p>
            <w:r>
              <w:t>Mayotte</w:t>
            </w:r>
          </w:p>
        </w:tc>
      </w:tr>
      <w:tr>
        <w:tc>
          <w:tcPr>
            <w:tcW w:type="dxa" w:w="2092"/>
          </w:tcPr>
          <w:p>
            <w:r>
              <w:t>ZA</w:t>
            </w:r>
          </w:p>
        </w:tc>
        <w:tc>
          <w:tcPr>
            <w:tcW w:type="dxa" w:w="3628"/>
          </w:tcPr>
          <w:p>
            <w:r>
              <w:t>South Africa</w:t>
            </w:r>
          </w:p>
        </w:tc>
        <w:tc>
          <w:tcPr>
            <w:tcW w:type="dxa" w:w="3628"/>
          </w:tcPr>
          <w:p>
            <w:r>
              <w:t>Afrique du Sud</w:t>
            </w:r>
          </w:p>
        </w:tc>
      </w:tr>
      <w:tr>
        <w:tc>
          <w:tcPr>
            <w:tcW w:type="dxa" w:w="2092"/>
          </w:tcPr>
          <w:p>
            <w:r>
              <w:t>ZM</w:t>
            </w:r>
          </w:p>
        </w:tc>
        <w:tc>
          <w:tcPr>
            <w:tcW w:type="dxa" w:w="3628"/>
          </w:tcPr>
          <w:p>
            <w:r>
              <w:t>Zambia</w:t>
            </w:r>
          </w:p>
        </w:tc>
        <w:tc>
          <w:tcPr>
            <w:tcW w:type="dxa" w:w="3628"/>
          </w:tcPr>
          <w:p>
            <w:r>
              <w:t>Zambie</w:t>
            </w:r>
          </w:p>
        </w:tc>
      </w:tr>
      <w:tr>
        <w:tc>
          <w:tcPr>
            <w:tcW w:type="dxa" w:w="2092"/>
          </w:tcPr>
          <w:p>
            <w:r>
              <w:t>ZW</w:t>
            </w:r>
          </w:p>
        </w:tc>
        <w:tc>
          <w:tcPr>
            <w:tcW w:type="dxa" w:w="3628"/>
          </w:tcPr>
          <w:p>
            <w:r>
              <w:t>Zimbabwe</w:t>
            </w:r>
          </w:p>
        </w:tc>
        <w:tc>
          <w:tcPr>
            <w:tcW w:type="dxa" w:w="3628"/>
          </w:tcPr>
          <w:p>
            <w:r>
              <w:t>Zimbabwe</w:t>
            </w:r>
          </w:p>
        </w:tc>
      </w:tr>
    </w:tbl>
    <w:p>
      <w:r>
        <w:br/>
        <w:br/>
      </w:r>
    </w:p>
    <w:p>
      <w:pPr>
        <w:pStyle w:val="Heading2"/>
      </w:pPr>
      <w:r>
        <w:t>1-11 Recipient Province or Territory</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Recipient Province or Territory</w:t>
            </w:r>
          </w:p>
        </w:tc>
      </w:tr>
      <w:tr>
        <w:tc>
          <w:tcPr>
            <w:tcW w:type="dxa" w:w="2659"/>
            <w:shd w:fill="c6d9f1"/>
          </w:tcPr>
          <w:p>
            <w:r>
              <w:t>Field Name FR</w:t>
            </w:r>
          </w:p>
        </w:tc>
        <w:tc>
          <w:tcPr>
            <w:tcW w:type="dxa" w:w="6690"/>
          </w:tcPr>
          <w:p>
            <w:r>
              <w:t>Province ou territoire du bénéficiaire</w:t>
            </w:r>
          </w:p>
        </w:tc>
      </w:tr>
      <w:tr>
        <w:tc>
          <w:tcPr>
            <w:tcW w:type="dxa" w:w="2659"/>
            <w:shd w:fill="c6d9f1"/>
          </w:tcPr>
          <w:p>
            <w:r>
              <w:t>ID</w:t>
            </w:r>
          </w:p>
        </w:tc>
        <w:tc>
          <w:tcPr>
            <w:tcW w:type="dxa" w:w="6690"/>
          </w:tcPr>
          <w:p>
            <w:r>
              <w:t>recipient_province</w:t>
            </w:r>
          </w:p>
        </w:tc>
      </w:tr>
      <w:tr>
        <w:tc>
          <w:tcPr>
            <w:tcW w:type="dxa" w:w="2659"/>
            <w:shd w:fill="c6d9f1"/>
          </w:tcPr>
          <w:p>
            <w:r>
              <w:t>Description EN</w:t>
            </w:r>
          </w:p>
        </w:tc>
        <w:tc>
          <w:tcPr>
            <w:tcW w:type="dxa" w:w="6690"/>
          </w:tcPr>
          <w:p>
            <w:r>
              <w:t>The "Recipient province or territory" is a mandatory field if the Recipient Country is Canada and identifies where, within Canada, the recipient resides.</w:t>
            </w:r>
          </w:p>
        </w:tc>
      </w:tr>
      <w:tr>
        <w:tc>
          <w:tcPr>
            <w:tcW w:type="dxa" w:w="2659"/>
            <w:shd w:fill="c6d9f1"/>
          </w:tcPr>
          <w:p>
            <w:r>
              <w:t>Description FR</w:t>
            </w:r>
          </w:p>
        </w:tc>
        <w:tc>
          <w:tcPr>
            <w:tcW w:type="dxa" w:w="6690"/>
          </w:tcPr>
          <w:p>
            <w:r>
              <w:t>Le champ « province ou territoire du bénéficiaire » est un champ obligatoire si le pays destinataire est le Canada et indique le lieu de résidence du bénéficiaire au Canada.</w:t>
            </w:r>
          </w:p>
        </w:tc>
      </w:tr>
      <w:tr>
        <w:tc>
          <w:tcPr>
            <w:tcW w:type="dxa" w:w="2659"/>
            <w:shd w:fill="c6d9f1"/>
          </w:tcPr>
          <w:p>
            <w:r>
              <w:t>Obligation EN</w:t>
            </w:r>
          </w:p>
        </w:tc>
        <w:tc>
          <w:tcPr>
            <w:tcW w:type="dxa" w:w="6690"/>
          </w:tcPr>
          <w:p>
            <w:r>
              <w:t>Mandatory if Recipient Country is Canada</w:t>
            </w:r>
          </w:p>
        </w:tc>
      </w:tr>
      <w:tr>
        <w:tc>
          <w:tcPr>
            <w:tcW w:type="dxa" w:w="2659"/>
            <w:shd w:fill="c6d9f1"/>
          </w:tcPr>
          <w:p>
            <w:r>
              <w:t>Obligation FR</w:t>
            </w:r>
          </w:p>
        </w:tc>
        <w:tc>
          <w:tcPr>
            <w:tcW w:type="dxa" w:w="6690"/>
          </w:tcPr>
          <w:p>
            <w:r>
              <w:t>Obligatoire si le pays destinataire est le Canada</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ON</w:t>
            </w:r>
          </w:p>
        </w:tc>
      </w:tr>
    </w:tbl>
    <w:p>
      <w:r>
        <w:br/>
        <w:t>Controlled List Values:</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English</w:t>
            </w:r>
          </w:p>
        </w:tc>
        <w:tc>
          <w:tcPr>
            <w:tcW w:type="dxa" w:w="3628"/>
            <w:shd w:fill="d9d9d9"/>
          </w:tcPr>
          <w:p>
            <w:r>
              <w:t>French</w:t>
            </w:r>
          </w:p>
        </w:tc>
      </w:tr>
      <w:tr>
        <w:tc>
          <w:tcPr>
            <w:tcW w:type="dxa" w:w="2092"/>
          </w:tcPr>
          <w:p>
            <w:r>
              <w:t>AB</w:t>
            </w:r>
          </w:p>
        </w:tc>
        <w:tc>
          <w:tcPr>
            <w:tcW w:type="dxa" w:w="3628"/>
          </w:tcPr>
          <w:p>
            <w:r>
              <w:t>Alberta</w:t>
            </w:r>
          </w:p>
        </w:tc>
        <w:tc>
          <w:tcPr>
            <w:tcW w:type="dxa" w:w="3628"/>
          </w:tcPr>
          <w:p>
            <w:r>
              <w:t>Alberta</w:t>
            </w:r>
          </w:p>
        </w:tc>
      </w:tr>
      <w:tr>
        <w:tc>
          <w:tcPr>
            <w:tcW w:type="dxa" w:w="2092"/>
          </w:tcPr>
          <w:p>
            <w:r>
              <w:t>BC</w:t>
            </w:r>
          </w:p>
        </w:tc>
        <w:tc>
          <w:tcPr>
            <w:tcW w:type="dxa" w:w="3628"/>
          </w:tcPr>
          <w:p>
            <w:r>
              <w:t>British Columbia</w:t>
            </w:r>
          </w:p>
        </w:tc>
        <w:tc>
          <w:tcPr>
            <w:tcW w:type="dxa" w:w="3628"/>
          </w:tcPr>
          <w:p>
            <w:r>
              <w:t>Colombie-Britannique</w:t>
            </w:r>
          </w:p>
        </w:tc>
      </w:tr>
      <w:tr>
        <w:tc>
          <w:tcPr>
            <w:tcW w:type="dxa" w:w="2092"/>
          </w:tcPr>
          <w:p>
            <w:r>
              <w:t>MB</w:t>
            </w:r>
          </w:p>
        </w:tc>
        <w:tc>
          <w:tcPr>
            <w:tcW w:type="dxa" w:w="3628"/>
          </w:tcPr>
          <w:p>
            <w:r>
              <w:t>Manitoba</w:t>
            </w:r>
          </w:p>
        </w:tc>
        <w:tc>
          <w:tcPr>
            <w:tcW w:type="dxa" w:w="3628"/>
          </w:tcPr>
          <w:p>
            <w:r>
              <w:t>Manitoba</w:t>
            </w:r>
          </w:p>
        </w:tc>
      </w:tr>
      <w:tr>
        <w:tc>
          <w:tcPr>
            <w:tcW w:type="dxa" w:w="2092"/>
          </w:tcPr>
          <w:p>
            <w:r>
              <w:t>NB</w:t>
            </w:r>
          </w:p>
        </w:tc>
        <w:tc>
          <w:tcPr>
            <w:tcW w:type="dxa" w:w="3628"/>
          </w:tcPr>
          <w:p>
            <w:r>
              <w:t>New Brunswick</w:t>
            </w:r>
          </w:p>
        </w:tc>
        <w:tc>
          <w:tcPr>
            <w:tcW w:type="dxa" w:w="3628"/>
          </w:tcPr>
          <w:p>
            <w:r>
              <w:t>Nouveau-Brunswick</w:t>
            </w:r>
          </w:p>
        </w:tc>
      </w:tr>
      <w:tr>
        <w:tc>
          <w:tcPr>
            <w:tcW w:type="dxa" w:w="2092"/>
          </w:tcPr>
          <w:p>
            <w:r>
              <w:t>NL</w:t>
            </w:r>
          </w:p>
        </w:tc>
        <w:tc>
          <w:tcPr>
            <w:tcW w:type="dxa" w:w="3628"/>
          </w:tcPr>
          <w:p>
            <w:r>
              <w:t>Newfoundland &amp; Labrador</w:t>
            </w:r>
          </w:p>
        </w:tc>
        <w:tc>
          <w:tcPr>
            <w:tcW w:type="dxa" w:w="3628"/>
          </w:tcPr>
          <w:p>
            <w:r>
              <w:t>Terre-Neuve-et-Labrador</w:t>
            </w:r>
          </w:p>
        </w:tc>
      </w:tr>
      <w:tr>
        <w:tc>
          <w:tcPr>
            <w:tcW w:type="dxa" w:w="2092"/>
          </w:tcPr>
          <w:p>
            <w:r>
              <w:t>NS</w:t>
            </w:r>
          </w:p>
        </w:tc>
        <w:tc>
          <w:tcPr>
            <w:tcW w:type="dxa" w:w="3628"/>
          </w:tcPr>
          <w:p>
            <w:r>
              <w:t>Nova Scotia</w:t>
            </w:r>
          </w:p>
        </w:tc>
        <w:tc>
          <w:tcPr>
            <w:tcW w:type="dxa" w:w="3628"/>
          </w:tcPr>
          <w:p>
            <w:r>
              <w:t>Nouvelle-Écosse</w:t>
            </w:r>
          </w:p>
        </w:tc>
      </w:tr>
      <w:tr>
        <w:tc>
          <w:tcPr>
            <w:tcW w:type="dxa" w:w="2092"/>
          </w:tcPr>
          <w:p>
            <w:r>
              <w:t>NT</w:t>
            </w:r>
          </w:p>
        </w:tc>
        <w:tc>
          <w:tcPr>
            <w:tcW w:type="dxa" w:w="3628"/>
          </w:tcPr>
          <w:p>
            <w:r>
              <w:t>Northwest Territories</w:t>
            </w:r>
          </w:p>
        </w:tc>
        <w:tc>
          <w:tcPr>
            <w:tcW w:type="dxa" w:w="3628"/>
          </w:tcPr>
          <w:p>
            <w:r>
              <w:t>Territoires du Nord-Ouest</w:t>
            </w:r>
          </w:p>
        </w:tc>
      </w:tr>
      <w:tr>
        <w:tc>
          <w:tcPr>
            <w:tcW w:type="dxa" w:w="2092"/>
          </w:tcPr>
          <w:p>
            <w:r>
              <w:t>NU</w:t>
            </w:r>
          </w:p>
        </w:tc>
        <w:tc>
          <w:tcPr>
            <w:tcW w:type="dxa" w:w="3628"/>
          </w:tcPr>
          <w:p>
            <w:r>
              <w:t>Nunavut</w:t>
            </w:r>
          </w:p>
        </w:tc>
        <w:tc>
          <w:tcPr>
            <w:tcW w:type="dxa" w:w="3628"/>
          </w:tcPr>
          <w:p>
            <w:r>
              <w:t>Nunavut</w:t>
            </w:r>
          </w:p>
        </w:tc>
      </w:tr>
      <w:tr>
        <w:tc>
          <w:tcPr>
            <w:tcW w:type="dxa" w:w="2092"/>
          </w:tcPr>
          <w:p>
            <w:r>
              <w:t>ON</w:t>
            </w:r>
          </w:p>
        </w:tc>
        <w:tc>
          <w:tcPr>
            <w:tcW w:type="dxa" w:w="3628"/>
          </w:tcPr>
          <w:p>
            <w:r>
              <w:t>Ontario</w:t>
            </w:r>
          </w:p>
        </w:tc>
        <w:tc>
          <w:tcPr>
            <w:tcW w:type="dxa" w:w="3628"/>
          </w:tcPr>
          <w:p>
            <w:r>
              <w:t>Ontario</w:t>
            </w:r>
          </w:p>
        </w:tc>
      </w:tr>
      <w:tr>
        <w:tc>
          <w:tcPr>
            <w:tcW w:type="dxa" w:w="2092"/>
          </w:tcPr>
          <w:p>
            <w:r>
              <w:t>PE</w:t>
            </w:r>
          </w:p>
        </w:tc>
        <w:tc>
          <w:tcPr>
            <w:tcW w:type="dxa" w:w="3628"/>
          </w:tcPr>
          <w:p>
            <w:r>
              <w:t>Prince Edward Island</w:t>
            </w:r>
          </w:p>
        </w:tc>
        <w:tc>
          <w:tcPr>
            <w:tcW w:type="dxa" w:w="3628"/>
          </w:tcPr>
          <w:p>
            <w:r>
              <w:t>Île-du-Prince-Édouard</w:t>
            </w:r>
          </w:p>
        </w:tc>
      </w:tr>
      <w:tr>
        <w:tc>
          <w:tcPr>
            <w:tcW w:type="dxa" w:w="2092"/>
          </w:tcPr>
          <w:p>
            <w:r>
              <w:t>QC</w:t>
            </w:r>
          </w:p>
        </w:tc>
        <w:tc>
          <w:tcPr>
            <w:tcW w:type="dxa" w:w="3628"/>
          </w:tcPr>
          <w:p>
            <w:r>
              <w:t>Quebec</w:t>
            </w:r>
          </w:p>
        </w:tc>
        <w:tc>
          <w:tcPr>
            <w:tcW w:type="dxa" w:w="3628"/>
          </w:tcPr>
          <w:p>
            <w:r>
              <w:t>Québec</w:t>
            </w:r>
          </w:p>
        </w:tc>
      </w:tr>
      <w:tr>
        <w:tc>
          <w:tcPr>
            <w:tcW w:type="dxa" w:w="2092"/>
          </w:tcPr>
          <w:p>
            <w:r>
              <w:t>SK</w:t>
            </w:r>
          </w:p>
        </w:tc>
        <w:tc>
          <w:tcPr>
            <w:tcW w:type="dxa" w:w="3628"/>
          </w:tcPr>
          <w:p>
            <w:r>
              <w:t>Saskatchewan</w:t>
            </w:r>
          </w:p>
        </w:tc>
        <w:tc>
          <w:tcPr>
            <w:tcW w:type="dxa" w:w="3628"/>
          </w:tcPr>
          <w:p>
            <w:r>
              <w:t>Saskatchewan</w:t>
            </w:r>
          </w:p>
        </w:tc>
      </w:tr>
      <w:tr>
        <w:tc>
          <w:tcPr>
            <w:tcW w:type="dxa" w:w="2092"/>
          </w:tcPr>
          <w:p>
            <w:r>
              <w:t>YT</w:t>
            </w:r>
          </w:p>
        </w:tc>
        <w:tc>
          <w:tcPr>
            <w:tcW w:type="dxa" w:w="3628"/>
          </w:tcPr>
          <w:p>
            <w:r>
              <w:t>Yukon</w:t>
            </w:r>
          </w:p>
        </w:tc>
        <w:tc>
          <w:tcPr>
            <w:tcW w:type="dxa" w:w="3628"/>
          </w:tcPr>
          <w:p>
            <w:r>
              <w:t>Yukon</w:t>
            </w:r>
          </w:p>
        </w:tc>
      </w:tr>
    </w:tbl>
    <w:p>
      <w:r>
        <w:br/>
        <w:br/>
      </w:r>
    </w:p>
    <w:p>
      <w:pPr>
        <w:pStyle w:val="Heading2"/>
      </w:pPr>
      <w:r>
        <w:t>1-12 Recipient City (English|French)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Recipient City (English|French)</w:t>
            </w:r>
          </w:p>
        </w:tc>
      </w:tr>
      <w:tr>
        <w:tc>
          <w:tcPr>
            <w:tcW w:type="dxa" w:w="2659"/>
            <w:shd w:fill="c6d9f1"/>
          </w:tcPr>
          <w:p>
            <w:r>
              <w:t>Field Name FR</w:t>
            </w:r>
          </w:p>
        </w:tc>
        <w:tc>
          <w:tcPr>
            <w:tcW w:type="dxa" w:w="6690"/>
          </w:tcPr>
          <w:p>
            <w:r>
              <w:t>Ville du bénéficiaire (anglais|français)</w:t>
            </w:r>
          </w:p>
        </w:tc>
      </w:tr>
      <w:tr>
        <w:tc>
          <w:tcPr>
            <w:tcW w:type="dxa" w:w="2659"/>
            <w:shd w:fill="c6d9f1"/>
          </w:tcPr>
          <w:p>
            <w:r>
              <w:t>ID</w:t>
            </w:r>
          </w:p>
        </w:tc>
        <w:tc>
          <w:tcPr>
            <w:tcW w:type="dxa" w:w="6690"/>
          </w:tcPr>
          <w:p>
            <w:r>
              <w:t>recipient_city</w:t>
            </w:r>
          </w:p>
        </w:tc>
      </w:tr>
      <w:tr>
        <w:tc>
          <w:tcPr>
            <w:tcW w:type="dxa" w:w="2659"/>
            <w:shd w:fill="c6d9f1"/>
          </w:tcPr>
          <w:p>
            <w:r>
              <w:t>Description EN</w:t>
            </w:r>
          </w:p>
        </w:tc>
        <w:tc>
          <w:tcPr>
            <w:tcW w:type="dxa" w:w="6690"/>
          </w:tcPr>
          <w:p>
            <w:r>
              <w:t>The "Recipient city" is a mandatory field that identifies which city the recipient operates in. This field can be populated with Canadian or foreign cities.</w:t>
            </w:r>
          </w:p>
          <w:p>
            <w:r>
              <w:t>Official city names should be provided, including both official languages (where applicable in the following format: name English|name French</w:t>
            </w:r>
          </w:p>
          <w:p>
            <w:r>
              <w:t>Free text, but a controlled list from Canada Revenue Agency’s qualified donees list of municipalities can be consulted: Canada Revenue Agency website (http://www.cra-arc.gc.ca/chrts-gvng/qlfd-dns/mncplts-eng.html).</w:t>
            </w:r>
          </w:p>
        </w:tc>
      </w:tr>
      <w:tr>
        <w:tc>
          <w:tcPr>
            <w:tcW w:type="dxa" w:w="2659"/>
            <w:shd w:fill="c6d9f1"/>
          </w:tcPr>
          <w:p>
            <w:r>
              <w:t>Description FR</w:t>
            </w:r>
          </w:p>
        </w:tc>
        <w:tc>
          <w:tcPr>
            <w:tcW w:type="dxa" w:w="6690"/>
          </w:tcPr>
          <w:p>
            <w:r>
              <w:t>La « Ville du bénéficiaire » est un champ obligatoire qui indique la ville où le bénéficiaire exerce ses activités. On peut y inscrire le nom de villes canadiennes ou de villes étrangères.</w:t>
            </w:r>
          </w:p>
          <w:p>
            <w:r>
              <w:t>Nom officiel exact de la ville, y compris dans les deux langues officielles (le cas échéant) au format suivant : nom anglais|nom français</w:t>
            </w:r>
          </w:p>
          <w:p>
            <w:r>
              <w:t>Texte libre, mais une liste contrôlée de la liste des municipalités désignées donataires de l’Agence du revenu du Canada peut être consultée: site Web de l’Agence du revenu du Canada (http://www.cra-arc.gc.ca/chrts-gvng/qlfd-dns/mncplts-fra.html).</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Grand Falls|Grand-Sault</w:t>
            </w:r>
          </w:p>
        </w:tc>
      </w:tr>
    </w:tbl>
    <w:p>
      <w:r>
        <w:br/>
        <w:br/>
      </w:r>
    </w:p>
    <w:p>
      <w:pPr>
        <w:pStyle w:val="Heading2"/>
      </w:pPr>
      <w:r>
        <w:t>1-13 Recipient Postal Code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Recipient Postal Code</w:t>
            </w:r>
          </w:p>
        </w:tc>
      </w:tr>
      <w:tr>
        <w:tc>
          <w:tcPr>
            <w:tcW w:type="dxa" w:w="2659"/>
            <w:shd w:fill="c6d9f1"/>
          </w:tcPr>
          <w:p>
            <w:r>
              <w:t>Field Name FR</w:t>
            </w:r>
          </w:p>
        </w:tc>
        <w:tc>
          <w:tcPr>
            <w:tcW w:type="dxa" w:w="6690"/>
          </w:tcPr>
          <w:p>
            <w:r>
              <w:t>Code postal du bénéficiaire</w:t>
            </w:r>
          </w:p>
        </w:tc>
      </w:tr>
      <w:tr>
        <w:tc>
          <w:tcPr>
            <w:tcW w:type="dxa" w:w="2659"/>
            <w:shd w:fill="c6d9f1"/>
          </w:tcPr>
          <w:p>
            <w:r>
              <w:t>ID</w:t>
            </w:r>
          </w:p>
        </w:tc>
        <w:tc>
          <w:tcPr>
            <w:tcW w:type="dxa" w:w="6690"/>
          </w:tcPr>
          <w:p>
            <w:r>
              <w:t>recipient_postal_code</w:t>
            </w:r>
          </w:p>
        </w:tc>
      </w:tr>
      <w:tr>
        <w:tc>
          <w:tcPr>
            <w:tcW w:type="dxa" w:w="2659"/>
            <w:shd w:fill="c6d9f1"/>
          </w:tcPr>
          <w:p>
            <w:r>
              <w:t>Description EN</w:t>
            </w:r>
          </w:p>
        </w:tc>
        <w:tc>
          <w:tcPr>
            <w:tcW w:type="dxa" w:w="6690"/>
          </w:tcPr>
          <w:p>
            <w:r>
              <w:t>The "Recipient postal code" is a mandatory field that serves to identify the specific area in which the recipient operates. In cases where this field cannot be populated this field may be left blank.</w:t>
            </w:r>
          </w:p>
          <w:p>
            <w:r>
              <w:t>Should be in the format "A1A 1A1"; The Canada Post tool for looking up a postal code can be found on the Canada Post website.</w:t>
            </w:r>
          </w:p>
        </w:tc>
      </w:tr>
      <w:tr>
        <w:tc>
          <w:tcPr>
            <w:tcW w:type="dxa" w:w="2659"/>
            <w:shd w:fill="c6d9f1"/>
          </w:tcPr>
          <w:p>
            <w:r>
              <w:t>Description FR</w:t>
            </w:r>
          </w:p>
        </w:tc>
        <w:tc>
          <w:tcPr>
            <w:tcW w:type="dxa" w:w="6690"/>
          </w:tcPr>
          <w:p>
            <w:r>
              <w:t>Le « Code postal du bénéficiaire » est un champ obligatoire qui sert à identifier avec précision la région où le bénéficiaire exerce ses activités. Si le fait de remplir ce champ suscite des préoccupations à l'égard de la vie privée, il est possible de le laisser vide.</w:t>
            </w:r>
          </w:p>
          <w:p>
            <w:r>
              <w:t>Devrait être selon le format « A1A 1A1 »; L'outil de Postes Canada permettant de rechercher un code postal se trouve sur le site Web de Postes Canada.</w:t>
            </w:r>
          </w:p>
        </w:tc>
      </w:tr>
      <w:tr>
        <w:tc>
          <w:tcPr>
            <w:tcW w:type="dxa" w:w="2659"/>
            <w:shd w:fill="c6d9f1"/>
          </w:tcPr>
          <w:p>
            <w:r>
              <w:t>Obligation EN</w:t>
            </w:r>
          </w:p>
        </w:tc>
        <w:tc>
          <w:tcPr>
            <w:tcW w:type="dxa" w:w="6690"/>
          </w:tcPr>
          <w:p>
            <w:r>
              <w:t>Optional</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Must be in the format "A1A 1A1" if "Agreement Start Date" is on or after December 1st 2025</w:t>
            </w:r>
          </w:p>
        </w:tc>
      </w:tr>
      <w:tr>
        <w:tc>
          <w:tcPr>
            <w:tcW w:type="dxa" w:w="2659"/>
            <w:shd w:fill="c6d9f1"/>
          </w:tcPr>
          <w:p>
            <w:r>
              <w:t>Validation FR</w:t>
            </w:r>
          </w:p>
        </w:tc>
        <w:tc>
          <w:tcPr>
            <w:tcW w:type="dxa" w:w="6690"/>
          </w:tcPr>
          <w:p>
            <w:r>
              <w:t>Doit être selon le format « A1A 1A1 » si la "date de début de l’entente" est le 1er décembre 2025 ou après</w:t>
            </w:r>
          </w:p>
        </w:tc>
      </w:tr>
      <w:tr>
        <w:tc>
          <w:tcPr>
            <w:tcW w:type="dxa" w:w="2659"/>
            <w:shd w:fill="c6d9f1"/>
          </w:tcPr>
          <w:p>
            <w:r>
              <w:t>Example Value</w:t>
            </w:r>
          </w:p>
        </w:tc>
        <w:tc>
          <w:tcPr>
            <w:tcW w:type="dxa" w:w="6690"/>
          </w:tcPr>
          <w:p>
            <w:r>
              <w:t>A1A 1A1</w:t>
            </w:r>
          </w:p>
        </w:tc>
      </w:tr>
    </w:tbl>
    <w:p>
      <w:r>
        <w:br/>
        <w:br/>
      </w:r>
    </w:p>
    <w:p>
      <w:pPr>
        <w:pStyle w:val="Heading2"/>
      </w:pPr>
      <w:r>
        <w:t>1-14 Federal Riding Name (English)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Federal Riding Name (English)</w:t>
            </w:r>
          </w:p>
        </w:tc>
      </w:tr>
      <w:tr>
        <w:tc>
          <w:tcPr>
            <w:tcW w:type="dxa" w:w="2659"/>
            <w:shd w:fill="c6d9f1"/>
          </w:tcPr>
          <w:p>
            <w:r>
              <w:t>Field Name FR</w:t>
            </w:r>
          </w:p>
        </w:tc>
        <w:tc>
          <w:tcPr>
            <w:tcW w:type="dxa" w:w="6690"/>
          </w:tcPr>
          <w:p>
            <w:r>
              <w:t>Nom de la circonscription fédérale (anglais)</w:t>
            </w:r>
          </w:p>
        </w:tc>
      </w:tr>
      <w:tr>
        <w:tc>
          <w:tcPr>
            <w:tcW w:type="dxa" w:w="2659"/>
            <w:shd w:fill="c6d9f1"/>
          </w:tcPr>
          <w:p>
            <w:r>
              <w:t>ID</w:t>
            </w:r>
          </w:p>
        </w:tc>
        <w:tc>
          <w:tcPr>
            <w:tcW w:type="dxa" w:w="6690"/>
          </w:tcPr>
          <w:p>
            <w:r>
              <w:t>federal_riding_name_en</w:t>
            </w:r>
          </w:p>
        </w:tc>
      </w:tr>
      <w:tr>
        <w:tc>
          <w:tcPr>
            <w:tcW w:type="dxa" w:w="2659"/>
            <w:shd w:fill="c6d9f1"/>
          </w:tcPr>
          <w:p>
            <w:r>
              <w:t>Description EN</w:t>
            </w:r>
          </w:p>
        </w:tc>
        <w:tc>
          <w:tcPr>
            <w:tcW w:type="dxa" w:w="6690"/>
          </w:tcPr>
          <w:p>
            <w:r>
              <w:t>The federal riding name is the name of the riding in which the recipient resides.</w:t>
            </w:r>
          </w:p>
        </w:tc>
      </w:tr>
      <w:tr>
        <w:tc>
          <w:tcPr>
            <w:tcW w:type="dxa" w:w="2659"/>
            <w:shd w:fill="c6d9f1"/>
          </w:tcPr>
          <w:p>
            <w:r>
              <w:t>Description FR</w:t>
            </w:r>
          </w:p>
        </w:tc>
        <w:tc>
          <w:tcPr>
            <w:tcW w:type="dxa" w:w="6690"/>
          </w:tcPr>
          <w:p>
            <w:r>
              <w:t>Le nom de la circonscription fédérale où réside le bénéficiaire.</w:t>
            </w:r>
          </w:p>
        </w:tc>
      </w:tr>
      <w:tr>
        <w:tc>
          <w:tcPr>
            <w:tcW w:type="dxa" w:w="2659"/>
            <w:shd w:fill="c6d9f1"/>
          </w:tcPr>
          <w:p>
            <w:r>
              <w:t>Obligation EN</w:t>
            </w:r>
          </w:p>
        </w:tc>
        <w:tc>
          <w:tcPr>
            <w:tcW w:type="dxa" w:w="6690"/>
          </w:tcPr>
          <w:p>
            <w:r>
              <w:t>Optional</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Winnipeg South Centre</w:t>
            </w:r>
          </w:p>
        </w:tc>
      </w:tr>
    </w:tbl>
    <w:p>
      <w:r>
        <w:br/>
        <w:br/>
      </w:r>
    </w:p>
    <w:p>
      <w:pPr>
        <w:pStyle w:val="Heading2"/>
      </w:pPr>
      <w:r>
        <w:t>1-15 Federal Riding Name (French)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Federal Riding Name (French)</w:t>
            </w:r>
          </w:p>
        </w:tc>
      </w:tr>
      <w:tr>
        <w:tc>
          <w:tcPr>
            <w:tcW w:type="dxa" w:w="2659"/>
            <w:shd w:fill="c6d9f1"/>
          </w:tcPr>
          <w:p>
            <w:r>
              <w:t>Field Name FR</w:t>
            </w:r>
          </w:p>
        </w:tc>
        <w:tc>
          <w:tcPr>
            <w:tcW w:type="dxa" w:w="6690"/>
          </w:tcPr>
          <w:p>
            <w:r>
              <w:t>Nom de la circonscription fédérale (français)</w:t>
            </w:r>
          </w:p>
        </w:tc>
      </w:tr>
      <w:tr>
        <w:tc>
          <w:tcPr>
            <w:tcW w:type="dxa" w:w="2659"/>
            <w:shd w:fill="c6d9f1"/>
          </w:tcPr>
          <w:p>
            <w:r>
              <w:t>ID</w:t>
            </w:r>
          </w:p>
        </w:tc>
        <w:tc>
          <w:tcPr>
            <w:tcW w:type="dxa" w:w="6690"/>
          </w:tcPr>
          <w:p>
            <w:r>
              <w:t>federal_riding_name_fr</w:t>
            </w:r>
          </w:p>
        </w:tc>
      </w:tr>
      <w:tr>
        <w:tc>
          <w:tcPr>
            <w:tcW w:type="dxa" w:w="2659"/>
            <w:shd w:fill="c6d9f1"/>
          </w:tcPr>
          <w:p>
            <w:r>
              <w:t>Description EN</w:t>
            </w:r>
          </w:p>
        </w:tc>
        <w:tc>
          <w:tcPr>
            <w:tcW w:type="dxa" w:w="6690"/>
          </w:tcPr>
          <w:p>
            <w:r>
              <w:t>The federal riding name is the name of the riding in which the recipient resides.</w:t>
            </w:r>
          </w:p>
        </w:tc>
      </w:tr>
      <w:tr>
        <w:tc>
          <w:tcPr>
            <w:tcW w:type="dxa" w:w="2659"/>
            <w:shd w:fill="c6d9f1"/>
          </w:tcPr>
          <w:p>
            <w:r>
              <w:t>Description FR</w:t>
            </w:r>
          </w:p>
        </w:tc>
        <w:tc>
          <w:tcPr>
            <w:tcW w:type="dxa" w:w="6690"/>
          </w:tcPr>
          <w:p>
            <w:r>
              <w:t>Le nom de la circonscription fédérale où réside le bénéficiaire.</w:t>
            </w:r>
          </w:p>
        </w:tc>
      </w:tr>
      <w:tr>
        <w:tc>
          <w:tcPr>
            <w:tcW w:type="dxa" w:w="2659"/>
            <w:shd w:fill="c6d9f1"/>
          </w:tcPr>
          <w:p>
            <w:r>
              <w:t>Obligation EN</w:t>
            </w:r>
          </w:p>
        </w:tc>
        <w:tc>
          <w:tcPr>
            <w:tcW w:type="dxa" w:w="6690"/>
          </w:tcPr>
          <w:p>
            <w:r>
              <w:t>Optional</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Winnipeg-Centre-Sud</w:t>
            </w:r>
          </w:p>
        </w:tc>
      </w:tr>
    </w:tbl>
    <w:p>
      <w:r>
        <w:br/>
        <w:br/>
      </w:r>
    </w:p>
    <w:p>
      <w:pPr>
        <w:pStyle w:val="Heading2"/>
      </w:pPr>
      <w:r>
        <w:t>1-16 Federal Riding Number</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Federal Riding Number</w:t>
            </w:r>
          </w:p>
        </w:tc>
      </w:tr>
      <w:tr>
        <w:tc>
          <w:tcPr>
            <w:tcW w:type="dxa" w:w="2659"/>
            <w:shd w:fill="c6d9f1"/>
          </w:tcPr>
          <w:p>
            <w:r>
              <w:t>Field Name FR</w:t>
            </w:r>
          </w:p>
        </w:tc>
        <w:tc>
          <w:tcPr>
            <w:tcW w:type="dxa" w:w="6690"/>
          </w:tcPr>
          <w:p>
            <w:r>
              <w:t>Numéro de la circonscription fédérale</w:t>
            </w:r>
          </w:p>
        </w:tc>
      </w:tr>
      <w:tr>
        <w:tc>
          <w:tcPr>
            <w:tcW w:type="dxa" w:w="2659"/>
            <w:shd w:fill="c6d9f1"/>
          </w:tcPr>
          <w:p>
            <w:r>
              <w:t>ID</w:t>
            </w:r>
          </w:p>
        </w:tc>
        <w:tc>
          <w:tcPr>
            <w:tcW w:type="dxa" w:w="6690"/>
          </w:tcPr>
          <w:p>
            <w:r>
              <w:t>federal_riding_number</w:t>
            </w:r>
          </w:p>
        </w:tc>
      </w:tr>
      <w:tr>
        <w:tc>
          <w:tcPr>
            <w:tcW w:type="dxa" w:w="2659"/>
            <w:shd w:fill="c6d9f1"/>
          </w:tcPr>
          <w:p>
            <w:r>
              <w:t>Description EN</w:t>
            </w:r>
          </w:p>
        </w:tc>
        <w:tc>
          <w:tcPr>
            <w:tcW w:type="dxa" w:w="6690"/>
          </w:tcPr>
          <w:p>
            <w:r>
              <w:t>The federal riding number is based on the riding in which the recipient resides. Departments can consult the Elections Canada website in order to retrieve the federal riding number. http://www.elections.ca/content.aspx?section=res&amp;dir=cir/list&amp;document=index338&amp;lang=e</w:t>
            </w:r>
          </w:p>
        </w:tc>
      </w:tr>
      <w:tr>
        <w:tc>
          <w:tcPr>
            <w:tcW w:type="dxa" w:w="2659"/>
            <w:shd w:fill="c6d9f1"/>
          </w:tcPr>
          <w:p>
            <w:r>
              <w:t>Description FR</w:t>
            </w:r>
          </w:p>
        </w:tc>
        <w:tc>
          <w:tcPr>
            <w:tcW w:type="dxa" w:w="6690"/>
          </w:tcPr>
          <w:p>
            <w:r>
              <w:t>Numéro de la circonscription fédérale où réside le bénéficiaire. Les départements peuvent consulter le site-web d’Élections Canada pour trouver le numéro de la circonscription fédérale. http://www.elections.ca/content.aspx?section=res&amp;dir=cir/list&amp;document=index338&amp;lang=f</w:t>
            </w:r>
          </w:p>
        </w:tc>
      </w:tr>
      <w:tr>
        <w:tc>
          <w:tcPr>
            <w:tcW w:type="dxa" w:w="2659"/>
            <w:shd w:fill="c6d9f1"/>
          </w:tcPr>
          <w:p>
            <w:r>
              <w:t>Obligation EN</w:t>
            </w:r>
          </w:p>
        </w:tc>
        <w:tc>
          <w:tcPr>
            <w:tcW w:type="dxa" w:w="6690"/>
          </w:tcPr>
          <w:p>
            <w:r>
              <w:t>Optional</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Must be a 5 digit number if "Agreement Start Date" is on or after December 1st 2025</w:t>
            </w:r>
          </w:p>
        </w:tc>
      </w:tr>
      <w:tr>
        <w:tc>
          <w:tcPr>
            <w:tcW w:type="dxa" w:w="2659"/>
            <w:shd w:fill="c6d9f1"/>
          </w:tcPr>
          <w:p>
            <w:r>
              <w:t>Validation FR</w:t>
            </w:r>
          </w:p>
        </w:tc>
        <w:tc>
          <w:tcPr>
            <w:tcW w:type="dxa" w:w="6690"/>
          </w:tcPr>
          <w:p>
            <w:r>
              <w:t>Doit être un numéro à cinq chiffres si la "date de début de l’entente" est le 1er décembre 2025 ou après</w:t>
            </w:r>
          </w:p>
        </w:tc>
      </w:tr>
      <w:tr>
        <w:tc>
          <w:tcPr>
            <w:tcW w:type="dxa" w:w="2659"/>
            <w:shd w:fill="c6d9f1"/>
          </w:tcPr>
          <w:p>
            <w:r>
              <w:t>Example Value</w:t>
            </w:r>
          </w:p>
        </w:tc>
        <w:tc>
          <w:tcPr>
            <w:tcW w:type="dxa" w:w="6690"/>
          </w:tcPr>
          <w:p>
            <w:r>
              <w:t>46014</w:t>
            </w:r>
          </w:p>
        </w:tc>
      </w:tr>
    </w:tbl>
    <w:p>
      <w:r>
        <w:br/>
        <w:br/>
      </w:r>
    </w:p>
    <w:p>
      <w:pPr>
        <w:pStyle w:val="Heading2"/>
      </w:pPr>
      <w:r>
        <w:t>1-17 Program Name (English)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Program Name (English)</w:t>
            </w:r>
          </w:p>
        </w:tc>
      </w:tr>
      <w:tr>
        <w:tc>
          <w:tcPr>
            <w:tcW w:type="dxa" w:w="2659"/>
            <w:shd w:fill="c6d9f1"/>
          </w:tcPr>
          <w:p>
            <w:r>
              <w:t>Field Name FR</w:t>
            </w:r>
          </w:p>
        </w:tc>
        <w:tc>
          <w:tcPr>
            <w:tcW w:type="dxa" w:w="6690"/>
          </w:tcPr>
          <w:p>
            <w:r>
              <w:t>Nom du programme (anglais)</w:t>
            </w:r>
          </w:p>
        </w:tc>
      </w:tr>
      <w:tr>
        <w:tc>
          <w:tcPr>
            <w:tcW w:type="dxa" w:w="2659"/>
            <w:shd w:fill="c6d9f1"/>
          </w:tcPr>
          <w:p>
            <w:r>
              <w:t>ID</w:t>
            </w:r>
          </w:p>
        </w:tc>
        <w:tc>
          <w:tcPr>
            <w:tcW w:type="dxa" w:w="6690"/>
          </w:tcPr>
          <w:p>
            <w:r>
              <w:t>prog_name_en</w:t>
            </w:r>
          </w:p>
        </w:tc>
      </w:tr>
      <w:tr>
        <w:tc>
          <w:tcPr>
            <w:tcW w:type="dxa" w:w="2659"/>
            <w:shd w:fill="c6d9f1"/>
          </w:tcPr>
          <w:p>
            <w:r>
              <w:t>Description EN</w:t>
            </w:r>
          </w:p>
        </w:tc>
        <w:tc>
          <w:tcPr>
            <w:tcW w:type="dxa" w:w="6690"/>
          </w:tcPr>
          <w:p>
            <w:r>
              <w:t>The program name is the name of the program, according to the terms and conditions (Ts&amp;Cs), under which a recipient is funded.</w:t>
            </w:r>
          </w:p>
        </w:tc>
      </w:tr>
      <w:tr>
        <w:tc>
          <w:tcPr>
            <w:tcW w:type="dxa" w:w="2659"/>
            <w:shd w:fill="c6d9f1"/>
          </w:tcPr>
          <w:p>
            <w:r>
              <w:t>Description FR</w:t>
            </w:r>
          </w:p>
        </w:tc>
        <w:tc>
          <w:tcPr>
            <w:tcW w:type="dxa" w:w="6690"/>
          </w:tcPr>
          <w:p>
            <w:r>
              <w:t>Le nom du programme selon les modalités en vertu desquelles le financement est versé au bénéficiaire.</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Required if "Agreement Start Date" is on or after December 1st 2025</w:t>
            </w:r>
          </w:p>
        </w:tc>
      </w:tr>
      <w:tr>
        <w:tc>
          <w:tcPr>
            <w:tcW w:type="dxa" w:w="2659"/>
            <w:shd w:fill="c6d9f1"/>
          </w:tcPr>
          <w:p>
            <w:r>
              <w:t>Validation FR</w:t>
            </w:r>
          </w:p>
        </w:tc>
        <w:tc>
          <w:tcPr>
            <w:tcW w:type="dxa" w:w="6690"/>
          </w:tcPr>
          <w:p>
            <w:r>
              <w:t>Requis si la "date de début de l’entente" est le 1er décembre 2025 ou après</w:t>
            </w:r>
          </w:p>
        </w:tc>
      </w:tr>
      <w:tr>
        <w:tc>
          <w:tcPr>
            <w:tcW w:type="dxa" w:w="2659"/>
            <w:shd w:fill="c6d9f1"/>
          </w:tcPr>
          <w:p>
            <w:r>
              <w:t>Example Value</w:t>
            </w:r>
          </w:p>
        </w:tc>
        <w:tc>
          <w:tcPr>
            <w:tcW w:type="dxa" w:w="6690"/>
          </w:tcPr>
          <w:p>
            <w:r>
              <w:t>Canada Granting Program</w:t>
            </w:r>
          </w:p>
        </w:tc>
      </w:tr>
    </w:tbl>
    <w:p>
      <w:r>
        <w:br/>
        <w:br/>
      </w:r>
    </w:p>
    <w:p>
      <w:pPr>
        <w:pStyle w:val="Heading2"/>
      </w:pPr>
      <w:r>
        <w:t>1-18 Program Name (French)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Program Name (French)</w:t>
            </w:r>
          </w:p>
        </w:tc>
      </w:tr>
      <w:tr>
        <w:tc>
          <w:tcPr>
            <w:tcW w:type="dxa" w:w="2659"/>
            <w:shd w:fill="c6d9f1"/>
          </w:tcPr>
          <w:p>
            <w:r>
              <w:t>Field Name FR</w:t>
            </w:r>
          </w:p>
        </w:tc>
        <w:tc>
          <w:tcPr>
            <w:tcW w:type="dxa" w:w="6690"/>
          </w:tcPr>
          <w:p>
            <w:r>
              <w:t>Nom du programme (français)</w:t>
            </w:r>
          </w:p>
        </w:tc>
      </w:tr>
      <w:tr>
        <w:tc>
          <w:tcPr>
            <w:tcW w:type="dxa" w:w="2659"/>
            <w:shd w:fill="c6d9f1"/>
          </w:tcPr>
          <w:p>
            <w:r>
              <w:t>ID</w:t>
            </w:r>
          </w:p>
        </w:tc>
        <w:tc>
          <w:tcPr>
            <w:tcW w:type="dxa" w:w="6690"/>
          </w:tcPr>
          <w:p>
            <w:r>
              <w:t>prog_name_fr</w:t>
            </w:r>
          </w:p>
        </w:tc>
      </w:tr>
      <w:tr>
        <w:tc>
          <w:tcPr>
            <w:tcW w:type="dxa" w:w="2659"/>
            <w:shd w:fill="c6d9f1"/>
          </w:tcPr>
          <w:p>
            <w:r>
              <w:t>Description EN</w:t>
            </w:r>
          </w:p>
        </w:tc>
        <w:tc>
          <w:tcPr>
            <w:tcW w:type="dxa" w:w="6690"/>
          </w:tcPr>
          <w:p>
            <w:r>
              <w:t>The program name is the name of the program, according to the terms and conditions (Ts&amp;Cs), under which a recipient is funded.</w:t>
            </w:r>
          </w:p>
        </w:tc>
      </w:tr>
      <w:tr>
        <w:tc>
          <w:tcPr>
            <w:tcW w:type="dxa" w:w="2659"/>
            <w:shd w:fill="c6d9f1"/>
          </w:tcPr>
          <w:p>
            <w:r>
              <w:t>Description FR</w:t>
            </w:r>
          </w:p>
        </w:tc>
        <w:tc>
          <w:tcPr>
            <w:tcW w:type="dxa" w:w="6690"/>
          </w:tcPr>
          <w:p>
            <w:r>
              <w:t>Le nom du programme selon les modalités en vertu desquelles le financement est versé au bénéficiaire.</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Required if "Agreement Start Date" is on or after December 1st 2025</w:t>
            </w:r>
          </w:p>
        </w:tc>
      </w:tr>
      <w:tr>
        <w:tc>
          <w:tcPr>
            <w:tcW w:type="dxa" w:w="2659"/>
            <w:shd w:fill="c6d9f1"/>
          </w:tcPr>
          <w:p>
            <w:r>
              <w:t>Validation FR</w:t>
            </w:r>
          </w:p>
        </w:tc>
        <w:tc>
          <w:tcPr>
            <w:tcW w:type="dxa" w:w="6690"/>
          </w:tcPr>
          <w:p>
            <w:r>
              <w:t>Requis si la "date de début de l’entente" est le 1er décembre 2025 ou après</w:t>
            </w:r>
          </w:p>
        </w:tc>
      </w:tr>
      <w:tr>
        <w:tc>
          <w:tcPr>
            <w:tcW w:type="dxa" w:w="2659"/>
            <w:shd w:fill="c6d9f1"/>
          </w:tcPr>
          <w:p>
            <w:r>
              <w:t>Example Value</w:t>
            </w:r>
          </w:p>
        </w:tc>
        <w:tc>
          <w:tcPr>
            <w:tcW w:type="dxa" w:w="6690"/>
          </w:tcPr>
          <w:p>
            <w:r>
              <w:t>Le programme de subvention du Canada</w:t>
            </w:r>
          </w:p>
        </w:tc>
      </w:tr>
    </w:tbl>
    <w:p>
      <w:r>
        <w:br/>
        <w:br/>
      </w:r>
    </w:p>
    <w:p>
      <w:pPr>
        <w:pStyle w:val="Heading2"/>
      </w:pPr>
      <w:r>
        <w:t>1-19 Program Purpose (English)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Program Purpose (English)</w:t>
            </w:r>
          </w:p>
        </w:tc>
      </w:tr>
      <w:tr>
        <w:tc>
          <w:tcPr>
            <w:tcW w:type="dxa" w:w="2659"/>
            <w:shd w:fill="c6d9f1"/>
          </w:tcPr>
          <w:p>
            <w:r>
              <w:t>Field Name FR</w:t>
            </w:r>
          </w:p>
        </w:tc>
        <w:tc>
          <w:tcPr>
            <w:tcW w:type="dxa" w:w="6690"/>
          </w:tcPr>
          <w:p>
            <w:r>
              <w:t>But du programme (anglais)</w:t>
            </w:r>
          </w:p>
        </w:tc>
      </w:tr>
      <w:tr>
        <w:tc>
          <w:tcPr>
            <w:tcW w:type="dxa" w:w="2659"/>
            <w:shd w:fill="c6d9f1"/>
          </w:tcPr>
          <w:p>
            <w:r>
              <w:t>ID</w:t>
            </w:r>
          </w:p>
        </w:tc>
        <w:tc>
          <w:tcPr>
            <w:tcW w:type="dxa" w:w="6690"/>
          </w:tcPr>
          <w:p>
            <w:r>
              <w:t>prog_purpose_en</w:t>
            </w:r>
          </w:p>
        </w:tc>
      </w:tr>
      <w:tr>
        <w:tc>
          <w:tcPr>
            <w:tcW w:type="dxa" w:w="2659"/>
            <w:shd w:fill="c6d9f1"/>
          </w:tcPr>
          <w:p>
            <w:r>
              <w:t>Description EN</w:t>
            </w:r>
          </w:p>
        </w:tc>
        <w:tc>
          <w:tcPr>
            <w:tcW w:type="dxa" w:w="6690"/>
          </w:tcPr>
          <w:p>
            <w:r>
              <w:t>The program purpose is the program’s purpose according to the Ts&amp;Cs.</w:t>
            </w:r>
          </w:p>
        </w:tc>
      </w:tr>
      <w:tr>
        <w:tc>
          <w:tcPr>
            <w:tcW w:type="dxa" w:w="2659"/>
            <w:shd w:fill="c6d9f1"/>
          </w:tcPr>
          <w:p>
            <w:r>
              <w:t>Description FR</w:t>
            </w:r>
          </w:p>
        </w:tc>
        <w:tc>
          <w:tcPr>
            <w:tcW w:type="dxa" w:w="6690"/>
          </w:tcPr>
          <w:p>
            <w:r>
              <w:t>Le but du programme est celui dans lequel le programme a été créé, selon les modalités du programme.</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Required if "Agreement Start Date" is on or after December 1st 2025</w:t>
            </w:r>
          </w:p>
        </w:tc>
      </w:tr>
      <w:tr>
        <w:tc>
          <w:tcPr>
            <w:tcW w:type="dxa" w:w="2659"/>
            <w:shd w:fill="c6d9f1"/>
          </w:tcPr>
          <w:p>
            <w:r>
              <w:t>Validation FR</w:t>
            </w:r>
          </w:p>
        </w:tc>
        <w:tc>
          <w:tcPr>
            <w:tcW w:type="dxa" w:w="6690"/>
          </w:tcPr>
          <w:p>
            <w:r>
              <w:t>Requis si la "date de début de l’entente" est le 1er décembre 2025 ou après</w:t>
            </w:r>
          </w:p>
        </w:tc>
      </w:tr>
      <w:tr>
        <w:tc>
          <w:tcPr>
            <w:tcW w:type="dxa" w:w="2659"/>
            <w:shd w:fill="c6d9f1"/>
          </w:tcPr>
          <w:p>
            <w:r>
              <w:t>Example Value</w:t>
            </w:r>
          </w:p>
        </w:tc>
        <w:tc>
          <w:tcPr>
            <w:tcW w:type="dxa" w:w="6690"/>
          </w:tcPr>
          <w:p>
            <w:r>
              <w:t>The Canada Granting Program encourage Canadians to learn about Canada’s geography, history, and economy. The Program provides networking opportunities to enhance recipients’ understanding of Canada.</w:t>
            </w:r>
          </w:p>
        </w:tc>
      </w:tr>
    </w:tbl>
    <w:p>
      <w:r>
        <w:br/>
        <w:br/>
      </w:r>
    </w:p>
    <w:p>
      <w:pPr>
        <w:pStyle w:val="Heading2"/>
      </w:pPr>
      <w:r>
        <w:t>1-20 Program Purpose (French)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Program Purpose (French)</w:t>
            </w:r>
          </w:p>
        </w:tc>
      </w:tr>
      <w:tr>
        <w:tc>
          <w:tcPr>
            <w:tcW w:type="dxa" w:w="2659"/>
            <w:shd w:fill="c6d9f1"/>
          </w:tcPr>
          <w:p>
            <w:r>
              <w:t>Field Name FR</w:t>
            </w:r>
          </w:p>
        </w:tc>
        <w:tc>
          <w:tcPr>
            <w:tcW w:type="dxa" w:w="6690"/>
          </w:tcPr>
          <w:p>
            <w:r>
              <w:t>But du programme (français)</w:t>
            </w:r>
          </w:p>
        </w:tc>
      </w:tr>
      <w:tr>
        <w:tc>
          <w:tcPr>
            <w:tcW w:type="dxa" w:w="2659"/>
            <w:shd w:fill="c6d9f1"/>
          </w:tcPr>
          <w:p>
            <w:r>
              <w:t>ID</w:t>
            </w:r>
          </w:p>
        </w:tc>
        <w:tc>
          <w:tcPr>
            <w:tcW w:type="dxa" w:w="6690"/>
          </w:tcPr>
          <w:p>
            <w:r>
              <w:t>prog_purpose_fr</w:t>
            </w:r>
          </w:p>
        </w:tc>
      </w:tr>
      <w:tr>
        <w:tc>
          <w:tcPr>
            <w:tcW w:type="dxa" w:w="2659"/>
            <w:shd w:fill="c6d9f1"/>
          </w:tcPr>
          <w:p>
            <w:r>
              <w:t>Description EN</w:t>
            </w:r>
          </w:p>
        </w:tc>
        <w:tc>
          <w:tcPr>
            <w:tcW w:type="dxa" w:w="6690"/>
          </w:tcPr>
          <w:p>
            <w:r>
              <w:t>The program purpose is the program’s purpose according to the Ts&amp;Cs.</w:t>
            </w:r>
          </w:p>
        </w:tc>
      </w:tr>
      <w:tr>
        <w:tc>
          <w:tcPr>
            <w:tcW w:type="dxa" w:w="2659"/>
            <w:shd w:fill="c6d9f1"/>
          </w:tcPr>
          <w:p>
            <w:r>
              <w:t>Description FR</w:t>
            </w:r>
          </w:p>
        </w:tc>
        <w:tc>
          <w:tcPr>
            <w:tcW w:type="dxa" w:w="6690"/>
          </w:tcPr>
          <w:p>
            <w:r>
              <w:t>Le but du programme est celui dans lequel le programme a été créé, selon les modalités du programme.</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Required if "Agreement Start Date" is on or after December 1st 2025</w:t>
            </w:r>
          </w:p>
        </w:tc>
      </w:tr>
      <w:tr>
        <w:tc>
          <w:tcPr>
            <w:tcW w:type="dxa" w:w="2659"/>
            <w:shd w:fill="c6d9f1"/>
          </w:tcPr>
          <w:p>
            <w:r>
              <w:t>Validation FR</w:t>
            </w:r>
          </w:p>
        </w:tc>
        <w:tc>
          <w:tcPr>
            <w:tcW w:type="dxa" w:w="6690"/>
          </w:tcPr>
          <w:p>
            <w:r>
              <w:t>Requis si la "date de début de l’entente" est le 1er décembre 2025 ou après</w:t>
            </w:r>
          </w:p>
        </w:tc>
      </w:tr>
      <w:tr>
        <w:tc>
          <w:tcPr>
            <w:tcW w:type="dxa" w:w="2659"/>
            <w:shd w:fill="c6d9f1"/>
          </w:tcPr>
          <w:p>
            <w:r>
              <w:t>Example Value</w:t>
            </w:r>
          </w:p>
        </w:tc>
        <w:tc>
          <w:tcPr>
            <w:tcW w:type="dxa" w:w="6690"/>
          </w:tcPr>
          <w:p>
            <w:r>
              <w:t>Le programme de subventions du Canada incite les Canadiens à se renseigner sur la géographie, l’histoire et l’économie du Canada. Le programme offre des opportunités de réseautage pour aider les bénéficiaires d’améliorer leur compréhension du Canada.</w:t>
            </w:r>
          </w:p>
        </w:tc>
      </w:tr>
    </w:tbl>
    <w:p>
      <w:r>
        <w:br/>
        <w:br/>
      </w:r>
    </w:p>
    <w:p>
      <w:pPr>
        <w:pStyle w:val="Heading2"/>
      </w:pPr>
      <w:r>
        <w:t>1-21 Agreement Title (English)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Agreement Title (English)</w:t>
            </w:r>
          </w:p>
        </w:tc>
      </w:tr>
      <w:tr>
        <w:tc>
          <w:tcPr>
            <w:tcW w:type="dxa" w:w="2659"/>
            <w:shd w:fill="c6d9f1"/>
          </w:tcPr>
          <w:p>
            <w:r>
              <w:t>Field Name FR</w:t>
            </w:r>
          </w:p>
        </w:tc>
        <w:tc>
          <w:tcPr>
            <w:tcW w:type="dxa" w:w="6690"/>
          </w:tcPr>
          <w:p>
            <w:r>
              <w:t>Titre de l’entente (anglais)</w:t>
            </w:r>
          </w:p>
        </w:tc>
      </w:tr>
      <w:tr>
        <w:tc>
          <w:tcPr>
            <w:tcW w:type="dxa" w:w="2659"/>
            <w:shd w:fill="c6d9f1"/>
          </w:tcPr>
          <w:p>
            <w:r>
              <w:t>ID</w:t>
            </w:r>
          </w:p>
        </w:tc>
        <w:tc>
          <w:tcPr>
            <w:tcW w:type="dxa" w:w="6690"/>
          </w:tcPr>
          <w:p>
            <w:r>
              <w:t>agreement_title_en</w:t>
            </w:r>
          </w:p>
        </w:tc>
      </w:tr>
      <w:tr>
        <w:tc>
          <w:tcPr>
            <w:tcW w:type="dxa" w:w="2659"/>
            <w:shd w:fill="c6d9f1"/>
          </w:tcPr>
          <w:p>
            <w:r>
              <w:t>Description EN</w:t>
            </w:r>
          </w:p>
        </w:tc>
        <w:tc>
          <w:tcPr>
            <w:tcW w:type="dxa" w:w="6690"/>
          </w:tcPr>
          <w:p>
            <w:r>
              <w:t>The agreement title is the title of the project or agreement that the recipient is undertaking. In cases where there is no title, the agreement number will be duplicated here.</w:t>
            </w:r>
          </w:p>
        </w:tc>
      </w:tr>
      <w:tr>
        <w:tc>
          <w:tcPr>
            <w:tcW w:type="dxa" w:w="2659"/>
            <w:shd w:fill="c6d9f1"/>
          </w:tcPr>
          <w:p>
            <w:r>
              <w:t>Description FR</w:t>
            </w:r>
          </w:p>
        </w:tc>
        <w:tc>
          <w:tcPr>
            <w:tcW w:type="dxa" w:w="6690"/>
          </w:tcPr>
          <w:p>
            <w:r>
              <w:t>Le nom de l'entente est le titre du projet ou de l'entente à l'égard duquel s'engage le bénéficiaire. S'il n'y a pas de titre, le numéro de l'entente peut être réinscrit ici.</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Required if "Agreement Start Date" is on or after December 1st 2025</w:t>
            </w:r>
          </w:p>
        </w:tc>
      </w:tr>
      <w:tr>
        <w:tc>
          <w:tcPr>
            <w:tcW w:type="dxa" w:w="2659"/>
            <w:shd w:fill="c6d9f1"/>
          </w:tcPr>
          <w:p>
            <w:r>
              <w:t>Validation FR</w:t>
            </w:r>
          </w:p>
        </w:tc>
        <w:tc>
          <w:tcPr>
            <w:tcW w:type="dxa" w:w="6690"/>
          </w:tcPr>
          <w:p>
            <w:r>
              <w:t>Requis si la "date de début de l’entente" est le 1er décembre 2025 ou après</w:t>
            </w:r>
          </w:p>
        </w:tc>
      </w:tr>
      <w:tr>
        <w:tc>
          <w:tcPr>
            <w:tcW w:type="dxa" w:w="2659"/>
            <w:shd w:fill="c6d9f1"/>
          </w:tcPr>
          <w:p>
            <w:r>
              <w:t>Example Value</w:t>
            </w:r>
          </w:p>
        </w:tc>
        <w:tc>
          <w:tcPr>
            <w:tcW w:type="dxa" w:w="6690"/>
          </w:tcPr>
          <w:p>
            <w:r>
              <w:t>Building better buildings</w:t>
            </w:r>
          </w:p>
        </w:tc>
      </w:tr>
    </w:tbl>
    <w:p>
      <w:r>
        <w:br/>
        <w:br/>
      </w:r>
    </w:p>
    <w:p>
      <w:pPr>
        <w:pStyle w:val="Heading2"/>
      </w:pPr>
      <w:r>
        <w:t>1-22 Agreement Title (French)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Agreement Title (French)</w:t>
            </w:r>
          </w:p>
        </w:tc>
      </w:tr>
      <w:tr>
        <w:tc>
          <w:tcPr>
            <w:tcW w:type="dxa" w:w="2659"/>
            <w:shd w:fill="c6d9f1"/>
          </w:tcPr>
          <w:p>
            <w:r>
              <w:t>Field Name FR</w:t>
            </w:r>
          </w:p>
        </w:tc>
        <w:tc>
          <w:tcPr>
            <w:tcW w:type="dxa" w:w="6690"/>
          </w:tcPr>
          <w:p>
            <w:r>
              <w:t>Titre de l’entente (français)</w:t>
            </w:r>
          </w:p>
        </w:tc>
      </w:tr>
      <w:tr>
        <w:tc>
          <w:tcPr>
            <w:tcW w:type="dxa" w:w="2659"/>
            <w:shd w:fill="c6d9f1"/>
          </w:tcPr>
          <w:p>
            <w:r>
              <w:t>ID</w:t>
            </w:r>
          </w:p>
        </w:tc>
        <w:tc>
          <w:tcPr>
            <w:tcW w:type="dxa" w:w="6690"/>
          </w:tcPr>
          <w:p>
            <w:r>
              <w:t>agreement_title_fr</w:t>
            </w:r>
          </w:p>
        </w:tc>
      </w:tr>
      <w:tr>
        <w:tc>
          <w:tcPr>
            <w:tcW w:type="dxa" w:w="2659"/>
            <w:shd w:fill="c6d9f1"/>
          </w:tcPr>
          <w:p>
            <w:r>
              <w:t>Description EN</w:t>
            </w:r>
          </w:p>
        </w:tc>
        <w:tc>
          <w:tcPr>
            <w:tcW w:type="dxa" w:w="6690"/>
          </w:tcPr>
          <w:p>
            <w:r>
              <w:t>The agreement title is the title of the project or agreement that the recipient is undertaking. In cases where there is no title, the agreement number will be duplicated here.</w:t>
            </w:r>
          </w:p>
        </w:tc>
      </w:tr>
      <w:tr>
        <w:tc>
          <w:tcPr>
            <w:tcW w:type="dxa" w:w="2659"/>
            <w:shd w:fill="c6d9f1"/>
          </w:tcPr>
          <w:p>
            <w:r>
              <w:t>Description FR</w:t>
            </w:r>
          </w:p>
        </w:tc>
        <w:tc>
          <w:tcPr>
            <w:tcW w:type="dxa" w:w="6690"/>
          </w:tcPr>
          <w:p>
            <w:r>
              <w:t>Le nom de l'entente est le titre du projet ou de l'entente à l'égard duquel s'engage le bénéficiaire. S'il n'y a pas de titre, le numéro de l'entente peut être réinscrit ici.</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Required if "Agreement Start Date" is on or after December 1st 2025</w:t>
            </w:r>
          </w:p>
        </w:tc>
      </w:tr>
      <w:tr>
        <w:tc>
          <w:tcPr>
            <w:tcW w:type="dxa" w:w="2659"/>
            <w:shd w:fill="c6d9f1"/>
          </w:tcPr>
          <w:p>
            <w:r>
              <w:t>Validation FR</w:t>
            </w:r>
          </w:p>
        </w:tc>
        <w:tc>
          <w:tcPr>
            <w:tcW w:type="dxa" w:w="6690"/>
          </w:tcPr>
          <w:p>
            <w:r>
              <w:t>Requis si la "date de début de l’entente" est le 1er décembre 2025 ou après</w:t>
            </w:r>
          </w:p>
        </w:tc>
      </w:tr>
      <w:tr>
        <w:tc>
          <w:tcPr>
            <w:tcW w:type="dxa" w:w="2659"/>
            <w:shd w:fill="c6d9f1"/>
          </w:tcPr>
          <w:p>
            <w:r>
              <w:t>Example Value</w:t>
            </w:r>
          </w:p>
        </w:tc>
        <w:tc>
          <w:tcPr>
            <w:tcW w:type="dxa" w:w="6690"/>
          </w:tcPr>
          <w:p>
            <w:r>
              <w:t>Construire des meilleurs bâtiments</w:t>
            </w:r>
          </w:p>
        </w:tc>
      </w:tr>
    </w:tbl>
    <w:p>
      <w:r>
        <w:br/>
        <w:br/>
      </w:r>
    </w:p>
    <w:p>
      <w:pPr>
        <w:pStyle w:val="Heading2"/>
      </w:pPr>
      <w:r>
        <w:t>1-23 Agreement Number</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Agreement Number</w:t>
            </w:r>
          </w:p>
        </w:tc>
      </w:tr>
      <w:tr>
        <w:tc>
          <w:tcPr>
            <w:tcW w:type="dxa" w:w="2659"/>
            <w:shd w:fill="c6d9f1"/>
          </w:tcPr>
          <w:p>
            <w:r>
              <w:t>Field Name FR</w:t>
            </w:r>
          </w:p>
        </w:tc>
        <w:tc>
          <w:tcPr>
            <w:tcW w:type="dxa" w:w="6690"/>
          </w:tcPr>
          <w:p>
            <w:r>
              <w:t>Numéro de l’entente</w:t>
            </w:r>
          </w:p>
        </w:tc>
      </w:tr>
      <w:tr>
        <w:tc>
          <w:tcPr>
            <w:tcW w:type="dxa" w:w="2659"/>
            <w:shd w:fill="c6d9f1"/>
          </w:tcPr>
          <w:p>
            <w:r>
              <w:t>ID</w:t>
            </w:r>
          </w:p>
        </w:tc>
        <w:tc>
          <w:tcPr>
            <w:tcW w:type="dxa" w:w="6690"/>
          </w:tcPr>
          <w:p>
            <w:r>
              <w:t>agreement_number</w:t>
            </w:r>
          </w:p>
        </w:tc>
      </w:tr>
      <w:tr>
        <w:tc>
          <w:tcPr>
            <w:tcW w:type="dxa" w:w="2659"/>
            <w:shd w:fill="c6d9f1"/>
          </w:tcPr>
          <w:p>
            <w:r>
              <w:t>Description EN</w:t>
            </w:r>
          </w:p>
        </w:tc>
        <w:tc>
          <w:tcPr>
            <w:tcW w:type="dxa" w:w="6690"/>
          </w:tcPr>
          <w:p>
            <w:r>
              <w:t>The agreement number should be the number on the agreement and/or in the departmental Gs&amp;Cs system.</w:t>
            </w:r>
          </w:p>
        </w:tc>
      </w:tr>
      <w:tr>
        <w:tc>
          <w:tcPr>
            <w:tcW w:type="dxa" w:w="2659"/>
            <w:shd w:fill="c6d9f1"/>
          </w:tcPr>
          <w:p>
            <w:r>
              <w:t>Description FR</w:t>
            </w:r>
          </w:p>
        </w:tc>
        <w:tc>
          <w:tcPr>
            <w:tcW w:type="dxa" w:w="6690"/>
          </w:tcPr>
          <w:p>
            <w:r>
              <w:t>Le numéro de l'entente est celui qui figure à l'entente et/ou dans le système de subventions et de contributions du ministère.</w:t>
            </w:r>
          </w:p>
        </w:tc>
      </w:tr>
      <w:tr>
        <w:tc>
          <w:tcPr>
            <w:tcW w:type="dxa" w:w="2659"/>
            <w:shd w:fill="c6d9f1"/>
          </w:tcPr>
          <w:p>
            <w:r>
              <w:t>Obligation EN</w:t>
            </w:r>
          </w:p>
        </w:tc>
        <w:tc>
          <w:tcPr>
            <w:tcW w:type="dxa" w:w="6690"/>
          </w:tcPr>
          <w:p>
            <w:r>
              <w:t>Optional</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F1580-140737</w:t>
            </w:r>
          </w:p>
        </w:tc>
      </w:tr>
    </w:tbl>
    <w:p>
      <w:r>
        <w:br/>
        <w:br/>
      </w:r>
    </w:p>
    <w:p>
      <w:pPr>
        <w:pStyle w:val="Heading2"/>
      </w:pPr>
      <w:r>
        <w:t>1-24 Agreement Value in CAD</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Agreement Value in CAD</w:t>
            </w:r>
          </w:p>
        </w:tc>
      </w:tr>
      <w:tr>
        <w:tc>
          <w:tcPr>
            <w:tcW w:type="dxa" w:w="2659"/>
            <w:shd w:fill="c6d9f1"/>
          </w:tcPr>
          <w:p>
            <w:r>
              <w:t>Field Name FR</w:t>
            </w:r>
          </w:p>
        </w:tc>
        <w:tc>
          <w:tcPr>
            <w:tcW w:type="dxa" w:w="6690"/>
          </w:tcPr>
          <w:p>
            <w:r>
              <w:t>Valeur de l’entente en dollars canadiens</w:t>
            </w:r>
          </w:p>
        </w:tc>
      </w:tr>
      <w:tr>
        <w:tc>
          <w:tcPr>
            <w:tcW w:type="dxa" w:w="2659"/>
            <w:shd w:fill="c6d9f1"/>
          </w:tcPr>
          <w:p>
            <w:r>
              <w:t>ID</w:t>
            </w:r>
          </w:p>
        </w:tc>
        <w:tc>
          <w:tcPr>
            <w:tcW w:type="dxa" w:w="6690"/>
          </w:tcPr>
          <w:p>
            <w:r>
              <w:t>agreement_value</w:t>
            </w:r>
          </w:p>
        </w:tc>
      </w:tr>
      <w:tr>
        <w:tc>
          <w:tcPr>
            <w:tcW w:type="dxa" w:w="2659"/>
            <w:shd w:fill="c6d9f1"/>
          </w:tcPr>
          <w:p>
            <w:r>
              <w:t>Description EN</w:t>
            </w:r>
          </w:p>
        </w:tc>
        <w:tc>
          <w:tcPr>
            <w:tcW w:type="dxa" w:w="6690"/>
          </w:tcPr>
          <w:p>
            <w:r>
              <w:t>The agreement value is the dollar amount stated in the grant or contribution agreement. This field should be populated with a monetary value in Canadian dollars. This field should report on the total grant or contribution value, and not the change in agreement value.</w:t>
            </w:r>
          </w:p>
        </w:tc>
      </w:tr>
      <w:tr>
        <w:tc>
          <w:tcPr>
            <w:tcW w:type="dxa" w:w="2659"/>
            <w:shd w:fill="c6d9f1"/>
          </w:tcPr>
          <w:p>
            <w:r>
              <w:t>Description FR</w:t>
            </w:r>
          </w:p>
        </w:tc>
        <w:tc>
          <w:tcPr>
            <w:tcW w:type="dxa" w:w="6690"/>
          </w:tcPr>
          <w:p>
            <w:r>
              <w:t>La valeur de l'entente est le montant en dollars indiqué dans l'entente de subvention ou de contribution. Ce champ doit indiquer une valeur monétaire en dollars canadiens. Ce champ doit indiquer la valeur totale de la subvention ou de la contribution, et non la variation de la valeur de l'accord.</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Numeric</w:t>
            </w:r>
          </w:p>
        </w:tc>
      </w:tr>
      <w:tr>
        <w:tc>
          <w:tcPr>
            <w:tcW w:type="dxa" w:w="2659"/>
            <w:shd w:fill="c6d9f1"/>
          </w:tcPr>
          <w:p>
            <w:r>
              <w:t>Validation EN</w:t>
            </w:r>
          </w:p>
        </w:tc>
        <w:tc>
          <w:tcPr>
            <w:tcW w:type="dxa" w:w="6690"/>
          </w:tcPr>
          <w:p>
            <w:r>
              <w:t>This field must not be empty.</w:t>
              <w:br/>
              <w:t>The number must be greater than or equal to 0.</w:t>
              <w:br/>
            </w:r>
          </w:p>
        </w:tc>
      </w:tr>
      <w:tr>
        <w:tc>
          <w:tcPr>
            <w:tcW w:type="dxa" w:w="2659"/>
            <w:shd w:fill="c6d9f1"/>
          </w:tcPr>
          <w:p>
            <w:r>
              <w:t>Validation FR</w:t>
            </w:r>
          </w:p>
        </w:tc>
        <w:tc>
          <w:tcPr>
            <w:tcW w:type="dxa" w:w="6690"/>
          </w:tcPr>
          <w:p>
            <w:r>
              <w:t>Ce champ ne doit pas être vide.</w:t>
              <w:br/>
              <w:t>Le nombre doit être supérieur ou égal à 0.</w:t>
              <w:br/>
            </w:r>
          </w:p>
        </w:tc>
      </w:tr>
      <w:tr>
        <w:tc>
          <w:tcPr>
            <w:tcW w:type="dxa" w:w="2659"/>
            <w:shd w:fill="c6d9f1"/>
          </w:tcPr>
          <w:p>
            <w:r>
              <w:t>Example Value</w:t>
            </w:r>
          </w:p>
        </w:tc>
        <w:tc>
          <w:tcPr>
            <w:tcW w:type="dxa" w:w="6690"/>
          </w:tcPr>
          <w:p>
            <w:r>
              <w:t>500000</w:t>
            </w:r>
          </w:p>
        </w:tc>
      </w:tr>
    </w:tbl>
    <w:p>
      <w:r>
        <w:br/>
        <w:br/>
      </w:r>
    </w:p>
    <w:p>
      <w:pPr>
        <w:pStyle w:val="Heading2"/>
      </w:pPr>
      <w:r>
        <w:t>1-25 Foreign Currency Type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Foreign Currency Type</w:t>
            </w:r>
          </w:p>
        </w:tc>
      </w:tr>
      <w:tr>
        <w:tc>
          <w:tcPr>
            <w:tcW w:type="dxa" w:w="2659"/>
            <w:shd w:fill="c6d9f1"/>
          </w:tcPr>
          <w:p>
            <w:r>
              <w:t>Field Name FR</w:t>
            </w:r>
          </w:p>
        </w:tc>
        <w:tc>
          <w:tcPr>
            <w:tcW w:type="dxa" w:w="6690"/>
          </w:tcPr>
          <w:p>
            <w:r>
              <w:t>Type de monnaie étrangère</w:t>
            </w:r>
          </w:p>
        </w:tc>
      </w:tr>
      <w:tr>
        <w:tc>
          <w:tcPr>
            <w:tcW w:type="dxa" w:w="2659"/>
            <w:shd w:fill="c6d9f1"/>
          </w:tcPr>
          <w:p>
            <w:r>
              <w:t>ID</w:t>
            </w:r>
          </w:p>
        </w:tc>
        <w:tc>
          <w:tcPr>
            <w:tcW w:type="dxa" w:w="6690"/>
          </w:tcPr>
          <w:p>
            <w:r>
              <w:t>foreign_currency_type</w:t>
            </w:r>
          </w:p>
        </w:tc>
      </w:tr>
      <w:tr>
        <w:tc>
          <w:tcPr>
            <w:tcW w:type="dxa" w:w="2659"/>
            <w:shd w:fill="c6d9f1"/>
          </w:tcPr>
          <w:p>
            <w:r>
              <w:t>Description EN</w:t>
            </w:r>
          </w:p>
        </w:tc>
        <w:tc>
          <w:tcPr>
            <w:tcW w:type="dxa" w:w="6690"/>
          </w:tcPr>
          <w:p>
            <w:r>
              <w:t>The foreign currency type should be selected if a recipient is paid in a currency other than Canadian dollars. Select the type of foreign currency in this field (for example, US dollar (USD), Australian dollar (AUD), British pound (GBP)). This field is mandatory if the agreement is awarded in foreign currency.'</w:t>
            </w:r>
          </w:p>
          <w:p>
            <w:r>
              <w:t>Foreign currency type is populated using the ISO 4217 alphabetic codes for foreign currency. This list can be found on the XE website. Entry is selected from a drop-down list.</w:t>
            </w:r>
          </w:p>
        </w:tc>
      </w:tr>
      <w:tr>
        <w:tc>
          <w:tcPr>
            <w:tcW w:type="dxa" w:w="2659"/>
            <w:shd w:fill="c6d9f1"/>
          </w:tcPr>
          <w:p>
            <w:r>
              <w:t>Description FR</w:t>
            </w:r>
          </w:p>
        </w:tc>
        <w:tc>
          <w:tcPr>
            <w:tcW w:type="dxa" w:w="6690"/>
          </w:tcPr>
          <w:p>
            <w:r>
              <w:t>Le champ Type de monnaie étrangère doit être rempli si le bénéficiaire est payé dans une devise autre que le dollar canadien. Il faut sélectionner le type de monnaie étrangère; par exemple, dollar américain (USD), dollar australien (AUD), livre sterling (GBP). Ce champ est obligatoire si l'entente est en devise étrangère.</w:t>
            </w:r>
          </w:p>
          <w:p>
            <w:r>
              <w:t>Le type de monnaie étrangère est complété à l'aide des codes alphabétiques ISO 4217 pour les monnaie étrangères. Cette liste se trouve sur le site Web XE. L'entrée est sélectionnée dans une liste déroulante.</w:t>
            </w:r>
          </w:p>
        </w:tc>
      </w:tr>
      <w:tr>
        <w:tc>
          <w:tcPr>
            <w:tcW w:type="dxa" w:w="2659"/>
            <w:shd w:fill="c6d9f1"/>
          </w:tcPr>
          <w:p>
            <w:r>
              <w:t>Obligation EN</w:t>
            </w:r>
          </w:p>
        </w:tc>
        <w:tc>
          <w:tcPr>
            <w:tcW w:type="dxa" w:w="6690"/>
          </w:tcPr>
          <w:p>
            <w:r>
              <w:t>Optional (Mandatory when funding provided in foreign currency)</w:t>
            </w:r>
          </w:p>
        </w:tc>
      </w:tr>
      <w:tr>
        <w:tc>
          <w:tcPr>
            <w:tcW w:type="dxa" w:w="2659"/>
            <w:shd w:fill="c6d9f1"/>
          </w:tcPr>
          <w:p>
            <w:r>
              <w:t>Obligation FR</w:t>
            </w:r>
          </w:p>
        </w:tc>
        <w:tc>
          <w:tcPr>
            <w:tcW w:type="dxa" w:w="6690"/>
          </w:tcPr>
          <w:p>
            <w:r>
              <w:t>Facultatif ( obligatoire si le financement est fourni en devise étrangère )</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USD</w:t>
            </w:r>
          </w:p>
        </w:tc>
      </w:tr>
    </w:tbl>
    <w:p>
      <w:r>
        <w:br/>
        <w:t>Controlled List Values:</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English</w:t>
            </w:r>
          </w:p>
        </w:tc>
        <w:tc>
          <w:tcPr>
            <w:tcW w:type="dxa" w:w="3628"/>
            <w:shd w:fill="d9d9d9"/>
          </w:tcPr>
          <w:p>
            <w:r>
              <w:t>French</w:t>
            </w:r>
          </w:p>
        </w:tc>
      </w:tr>
      <w:tr>
        <w:tc>
          <w:tcPr>
            <w:tcW w:type="dxa" w:w="2092"/>
          </w:tcPr>
          <w:p>
            <w:r>
              <w:t>ALL</w:t>
            </w:r>
          </w:p>
        </w:tc>
        <w:tc>
          <w:tcPr>
            <w:tcW w:type="dxa" w:w="3628"/>
          </w:tcPr>
          <w:p>
            <w:r>
              <w:t>Lek</w:t>
            </w:r>
          </w:p>
        </w:tc>
        <w:tc>
          <w:tcPr>
            <w:tcW w:type="dxa" w:w="3628"/>
          </w:tcPr>
          <w:p>
            <w:r>
              <w:t>Lek</w:t>
            </w:r>
          </w:p>
        </w:tc>
      </w:tr>
      <w:tr>
        <w:tc>
          <w:tcPr>
            <w:tcW w:type="dxa" w:w="2092"/>
          </w:tcPr>
          <w:p>
            <w:r>
              <w:t>AMD</w:t>
            </w:r>
          </w:p>
        </w:tc>
        <w:tc>
          <w:tcPr>
            <w:tcW w:type="dxa" w:w="3628"/>
          </w:tcPr>
          <w:p>
            <w:r>
              <w:t>Armenian Dram</w:t>
            </w:r>
          </w:p>
        </w:tc>
        <w:tc>
          <w:tcPr>
            <w:tcW w:type="dxa" w:w="3628"/>
          </w:tcPr>
          <w:p>
            <w:r>
              <w:t>Dram arménien</w:t>
            </w:r>
          </w:p>
        </w:tc>
      </w:tr>
      <w:tr>
        <w:tc>
          <w:tcPr>
            <w:tcW w:type="dxa" w:w="2092"/>
          </w:tcPr>
          <w:p>
            <w:r>
              <w:t>ANG</w:t>
            </w:r>
          </w:p>
        </w:tc>
        <w:tc>
          <w:tcPr>
            <w:tcW w:type="dxa" w:w="3628"/>
          </w:tcPr>
          <w:p>
            <w:r>
              <w:t>Netherlands Antillean Guilder</w:t>
            </w:r>
          </w:p>
        </w:tc>
        <w:tc>
          <w:tcPr>
            <w:tcW w:type="dxa" w:w="3628"/>
          </w:tcPr>
          <w:p>
            <w:r>
              <w:t>Florin des Antilles</w:t>
            </w:r>
          </w:p>
        </w:tc>
      </w:tr>
      <w:tr>
        <w:tc>
          <w:tcPr>
            <w:tcW w:type="dxa" w:w="2092"/>
          </w:tcPr>
          <w:p>
            <w:r>
              <w:t>AOA</w:t>
            </w:r>
          </w:p>
        </w:tc>
        <w:tc>
          <w:tcPr>
            <w:tcW w:type="dxa" w:w="3628"/>
          </w:tcPr>
          <w:p>
            <w:r>
              <w:t>Kwanza</w:t>
            </w:r>
          </w:p>
        </w:tc>
        <w:tc>
          <w:tcPr>
            <w:tcW w:type="dxa" w:w="3628"/>
          </w:tcPr>
          <w:p>
            <w:r>
              <w:t>Kwanza</w:t>
            </w:r>
          </w:p>
        </w:tc>
      </w:tr>
      <w:tr>
        <w:tc>
          <w:tcPr>
            <w:tcW w:type="dxa" w:w="2092"/>
          </w:tcPr>
          <w:p>
            <w:r>
              <w:t>ARS</w:t>
            </w:r>
          </w:p>
        </w:tc>
        <w:tc>
          <w:tcPr>
            <w:tcW w:type="dxa" w:w="3628"/>
          </w:tcPr>
          <w:p>
            <w:r>
              <w:t>Argentine Peso</w:t>
            </w:r>
          </w:p>
        </w:tc>
        <w:tc>
          <w:tcPr>
            <w:tcW w:type="dxa" w:w="3628"/>
          </w:tcPr>
          <w:p>
            <w:r>
              <w:t>Peso argentin</w:t>
            </w:r>
          </w:p>
        </w:tc>
      </w:tr>
      <w:tr>
        <w:tc>
          <w:tcPr>
            <w:tcW w:type="dxa" w:w="2092"/>
          </w:tcPr>
          <w:p>
            <w:r>
              <w:t>AUD</w:t>
            </w:r>
          </w:p>
        </w:tc>
        <w:tc>
          <w:tcPr>
            <w:tcW w:type="dxa" w:w="3628"/>
          </w:tcPr>
          <w:p>
            <w:r>
              <w:t>Australian Dollar</w:t>
            </w:r>
          </w:p>
        </w:tc>
        <w:tc>
          <w:tcPr>
            <w:tcW w:type="dxa" w:w="3628"/>
          </w:tcPr>
          <w:p>
            <w:r>
              <w:t>Dollar australien</w:t>
            </w:r>
          </w:p>
        </w:tc>
      </w:tr>
      <w:tr>
        <w:tc>
          <w:tcPr>
            <w:tcW w:type="dxa" w:w="2092"/>
          </w:tcPr>
          <w:p>
            <w:r>
              <w:t>AWG</w:t>
            </w:r>
          </w:p>
        </w:tc>
        <w:tc>
          <w:tcPr>
            <w:tcW w:type="dxa" w:w="3628"/>
          </w:tcPr>
          <w:p>
            <w:r>
              <w:t>Aruban Florin</w:t>
            </w:r>
          </w:p>
        </w:tc>
        <w:tc>
          <w:tcPr>
            <w:tcW w:type="dxa" w:w="3628"/>
          </w:tcPr>
          <w:p>
            <w:r>
              <w:t>Aruba Florin</w:t>
            </w:r>
          </w:p>
        </w:tc>
      </w:tr>
      <w:tr>
        <w:tc>
          <w:tcPr>
            <w:tcW w:type="dxa" w:w="2092"/>
          </w:tcPr>
          <w:p>
            <w:r>
              <w:t>AZN</w:t>
            </w:r>
          </w:p>
        </w:tc>
        <w:tc>
          <w:tcPr>
            <w:tcW w:type="dxa" w:w="3628"/>
          </w:tcPr>
          <w:p>
            <w:r>
              <w:t>Azerbaijanian Manat</w:t>
            </w:r>
          </w:p>
        </w:tc>
        <w:tc>
          <w:tcPr>
            <w:tcW w:type="dxa" w:w="3628"/>
          </w:tcPr>
          <w:p>
            <w:r>
              <w:t>Azerbaïdjan Manat</w:t>
            </w:r>
          </w:p>
        </w:tc>
      </w:tr>
      <w:tr>
        <w:tc>
          <w:tcPr>
            <w:tcW w:type="dxa" w:w="2092"/>
          </w:tcPr>
          <w:p>
            <w:r>
              <w:t>BAM</w:t>
            </w:r>
          </w:p>
        </w:tc>
        <w:tc>
          <w:tcPr>
            <w:tcW w:type="dxa" w:w="3628"/>
          </w:tcPr>
          <w:p>
            <w:r>
              <w:t>Convertible Mark</w:t>
            </w:r>
          </w:p>
        </w:tc>
        <w:tc>
          <w:tcPr>
            <w:tcW w:type="dxa" w:w="3628"/>
          </w:tcPr>
          <w:p>
            <w:r>
              <w:t>Mark convertible</w:t>
            </w:r>
          </w:p>
        </w:tc>
      </w:tr>
      <w:tr>
        <w:tc>
          <w:tcPr>
            <w:tcW w:type="dxa" w:w="2092"/>
          </w:tcPr>
          <w:p>
            <w:r>
              <w:t>BBD</w:t>
            </w:r>
          </w:p>
        </w:tc>
        <w:tc>
          <w:tcPr>
            <w:tcW w:type="dxa" w:w="3628"/>
          </w:tcPr>
          <w:p>
            <w:r>
              <w:t>Barbados Dollar</w:t>
            </w:r>
          </w:p>
        </w:tc>
        <w:tc>
          <w:tcPr>
            <w:tcW w:type="dxa" w:w="3628"/>
          </w:tcPr>
          <w:p>
            <w:r>
              <w:t>Dollar de la Barbade</w:t>
            </w:r>
          </w:p>
        </w:tc>
      </w:tr>
      <w:tr>
        <w:tc>
          <w:tcPr>
            <w:tcW w:type="dxa" w:w="2092"/>
          </w:tcPr>
          <w:p>
            <w:r>
              <w:t>BDT</w:t>
            </w:r>
          </w:p>
        </w:tc>
        <w:tc>
          <w:tcPr>
            <w:tcW w:type="dxa" w:w="3628"/>
          </w:tcPr>
          <w:p>
            <w:r>
              <w:t>Taka</w:t>
            </w:r>
          </w:p>
        </w:tc>
        <w:tc>
          <w:tcPr>
            <w:tcW w:type="dxa" w:w="3628"/>
          </w:tcPr>
          <w:p>
            <w:r>
              <w:t>Taka</w:t>
            </w:r>
          </w:p>
        </w:tc>
      </w:tr>
      <w:tr>
        <w:tc>
          <w:tcPr>
            <w:tcW w:type="dxa" w:w="2092"/>
          </w:tcPr>
          <w:p>
            <w:r>
              <w:t>BGN</w:t>
            </w:r>
          </w:p>
        </w:tc>
        <w:tc>
          <w:tcPr>
            <w:tcW w:type="dxa" w:w="3628"/>
          </w:tcPr>
          <w:p>
            <w:r>
              <w:t>Bulgarian Lev</w:t>
            </w:r>
          </w:p>
        </w:tc>
        <w:tc>
          <w:tcPr>
            <w:tcW w:type="dxa" w:w="3628"/>
          </w:tcPr>
          <w:p>
            <w:r>
              <w:t>Lev bulgare</w:t>
            </w:r>
          </w:p>
        </w:tc>
      </w:tr>
      <w:tr>
        <w:tc>
          <w:tcPr>
            <w:tcW w:type="dxa" w:w="2092"/>
          </w:tcPr>
          <w:p>
            <w:r>
              <w:t>BHD</w:t>
            </w:r>
          </w:p>
        </w:tc>
        <w:tc>
          <w:tcPr>
            <w:tcW w:type="dxa" w:w="3628"/>
          </w:tcPr>
          <w:p>
            <w:r>
              <w:t>Bahraini Dinar</w:t>
            </w:r>
          </w:p>
        </w:tc>
        <w:tc>
          <w:tcPr>
            <w:tcW w:type="dxa" w:w="3628"/>
          </w:tcPr>
          <w:p>
            <w:r>
              <w:t>Dinar de Bahreïn</w:t>
            </w:r>
          </w:p>
        </w:tc>
      </w:tr>
      <w:tr>
        <w:tc>
          <w:tcPr>
            <w:tcW w:type="dxa" w:w="2092"/>
          </w:tcPr>
          <w:p>
            <w:r>
              <w:t>BIF</w:t>
            </w:r>
          </w:p>
        </w:tc>
        <w:tc>
          <w:tcPr>
            <w:tcW w:type="dxa" w:w="3628"/>
          </w:tcPr>
          <w:p>
            <w:r>
              <w:t>Burundi Franc</w:t>
            </w:r>
          </w:p>
        </w:tc>
        <w:tc>
          <w:tcPr>
            <w:tcW w:type="dxa" w:w="3628"/>
          </w:tcPr>
          <w:p>
            <w:r>
              <w:t>Burundi Franc</w:t>
            </w:r>
          </w:p>
        </w:tc>
      </w:tr>
      <w:tr>
        <w:tc>
          <w:tcPr>
            <w:tcW w:type="dxa" w:w="2092"/>
          </w:tcPr>
          <w:p>
            <w:r>
              <w:t>BND</w:t>
            </w:r>
          </w:p>
        </w:tc>
        <w:tc>
          <w:tcPr>
            <w:tcW w:type="dxa" w:w="3628"/>
          </w:tcPr>
          <w:p>
            <w:r>
              <w:t>Brunei Dollar</w:t>
            </w:r>
          </w:p>
        </w:tc>
        <w:tc>
          <w:tcPr>
            <w:tcW w:type="dxa" w:w="3628"/>
          </w:tcPr>
          <w:p>
            <w:r>
              <w:t>Dollar de Brunei</w:t>
            </w:r>
          </w:p>
        </w:tc>
      </w:tr>
      <w:tr>
        <w:tc>
          <w:tcPr>
            <w:tcW w:type="dxa" w:w="2092"/>
          </w:tcPr>
          <w:p>
            <w:r>
              <w:t>BOB</w:t>
            </w:r>
          </w:p>
        </w:tc>
        <w:tc>
          <w:tcPr>
            <w:tcW w:type="dxa" w:w="3628"/>
          </w:tcPr>
          <w:p>
            <w:r>
              <w:t>Boliviano</w:t>
            </w:r>
          </w:p>
        </w:tc>
        <w:tc>
          <w:tcPr>
            <w:tcW w:type="dxa" w:w="3628"/>
          </w:tcPr>
          <w:p>
            <w:r>
              <w:t>bolivien</w:t>
            </w:r>
          </w:p>
        </w:tc>
      </w:tr>
      <w:tr>
        <w:tc>
          <w:tcPr>
            <w:tcW w:type="dxa" w:w="2092"/>
          </w:tcPr>
          <w:p>
            <w:r>
              <w:t>BOV</w:t>
            </w:r>
          </w:p>
        </w:tc>
        <w:tc>
          <w:tcPr>
            <w:tcW w:type="dxa" w:w="3628"/>
          </w:tcPr>
          <w:p>
            <w:r>
              <w:t>Mvdol</w:t>
            </w:r>
          </w:p>
        </w:tc>
        <w:tc>
          <w:tcPr>
            <w:tcW w:type="dxa" w:w="3628"/>
          </w:tcPr>
          <w:p>
            <w:r>
              <w:t>Mvdol</w:t>
            </w:r>
          </w:p>
        </w:tc>
      </w:tr>
      <w:tr>
        <w:tc>
          <w:tcPr>
            <w:tcW w:type="dxa" w:w="2092"/>
          </w:tcPr>
          <w:p>
            <w:r>
              <w:t>BRL</w:t>
            </w:r>
          </w:p>
        </w:tc>
        <w:tc>
          <w:tcPr>
            <w:tcW w:type="dxa" w:w="3628"/>
          </w:tcPr>
          <w:p>
            <w:r>
              <w:t>Brazilian Real</w:t>
            </w:r>
          </w:p>
        </w:tc>
        <w:tc>
          <w:tcPr>
            <w:tcW w:type="dxa" w:w="3628"/>
          </w:tcPr>
          <w:p>
            <w:r>
              <w:t>Real brésilien</w:t>
            </w:r>
          </w:p>
        </w:tc>
      </w:tr>
      <w:tr>
        <w:tc>
          <w:tcPr>
            <w:tcW w:type="dxa" w:w="2092"/>
          </w:tcPr>
          <w:p>
            <w:r>
              <w:t>BSD</w:t>
            </w:r>
          </w:p>
        </w:tc>
        <w:tc>
          <w:tcPr>
            <w:tcW w:type="dxa" w:w="3628"/>
          </w:tcPr>
          <w:p>
            <w:r>
              <w:t>Bahamian Dollar</w:t>
            </w:r>
          </w:p>
        </w:tc>
        <w:tc>
          <w:tcPr>
            <w:tcW w:type="dxa" w:w="3628"/>
          </w:tcPr>
          <w:p>
            <w:r>
              <w:t>Dollar Bahaméen</w:t>
            </w:r>
          </w:p>
        </w:tc>
      </w:tr>
      <w:tr>
        <w:tc>
          <w:tcPr>
            <w:tcW w:type="dxa" w:w="2092"/>
          </w:tcPr>
          <w:p>
            <w:r>
              <w:t>BTN</w:t>
            </w:r>
          </w:p>
        </w:tc>
        <w:tc>
          <w:tcPr>
            <w:tcW w:type="dxa" w:w="3628"/>
          </w:tcPr>
          <w:p>
            <w:r>
              <w:t>Ngultrum</w:t>
            </w:r>
          </w:p>
        </w:tc>
        <w:tc>
          <w:tcPr>
            <w:tcW w:type="dxa" w:w="3628"/>
          </w:tcPr>
          <w:p>
            <w:r>
              <w:t>Ngultrum</w:t>
            </w:r>
          </w:p>
        </w:tc>
      </w:tr>
      <w:tr>
        <w:tc>
          <w:tcPr>
            <w:tcW w:type="dxa" w:w="2092"/>
          </w:tcPr>
          <w:p>
            <w:r>
              <w:t>BWP</w:t>
            </w:r>
          </w:p>
        </w:tc>
        <w:tc>
          <w:tcPr>
            <w:tcW w:type="dxa" w:w="3628"/>
          </w:tcPr>
          <w:p>
            <w:r>
              <w:t>Pula</w:t>
            </w:r>
          </w:p>
        </w:tc>
        <w:tc>
          <w:tcPr>
            <w:tcW w:type="dxa" w:w="3628"/>
          </w:tcPr>
          <w:p>
            <w:r>
              <w:t>Pula</w:t>
            </w:r>
          </w:p>
        </w:tc>
      </w:tr>
      <w:tr>
        <w:tc>
          <w:tcPr>
            <w:tcW w:type="dxa" w:w="2092"/>
          </w:tcPr>
          <w:p>
            <w:r>
              <w:t>BYR</w:t>
            </w:r>
          </w:p>
        </w:tc>
        <w:tc>
          <w:tcPr>
            <w:tcW w:type="dxa" w:w="3628"/>
          </w:tcPr>
          <w:p>
            <w:r>
              <w:t>Belarussian Ruble</w:t>
            </w:r>
          </w:p>
        </w:tc>
        <w:tc>
          <w:tcPr>
            <w:tcW w:type="dxa" w:w="3628"/>
          </w:tcPr>
          <w:p>
            <w:r>
              <w:t>Rouble biélorusse</w:t>
            </w:r>
          </w:p>
        </w:tc>
      </w:tr>
      <w:tr>
        <w:tc>
          <w:tcPr>
            <w:tcW w:type="dxa" w:w="2092"/>
          </w:tcPr>
          <w:p>
            <w:r>
              <w:t>BZD</w:t>
            </w:r>
          </w:p>
        </w:tc>
        <w:tc>
          <w:tcPr>
            <w:tcW w:type="dxa" w:w="3628"/>
          </w:tcPr>
          <w:p>
            <w:r>
              <w:t>Belize Dollar</w:t>
            </w:r>
          </w:p>
        </w:tc>
        <w:tc>
          <w:tcPr>
            <w:tcW w:type="dxa" w:w="3628"/>
          </w:tcPr>
          <w:p>
            <w:r>
              <w:t>Belize Dollar</w:t>
            </w:r>
          </w:p>
        </w:tc>
      </w:tr>
      <w:tr>
        <w:tc>
          <w:tcPr>
            <w:tcW w:type="dxa" w:w="2092"/>
          </w:tcPr>
          <w:p>
            <w:r>
              <w:t>CAD</w:t>
            </w:r>
          </w:p>
        </w:tc>
        <w:tc>
          <w:tcPr>
            <w:tcW w:type="dxa" w:w="3628"/>
          </w:tcPr>
          <w:p>
            <w:r>
              <w:t>Canadian Dollar</w:t>
            </w:r>
          </w:p>
        </w:tc>
        <w:tc>
          <w:tcPr>
            <w:tcW w:type="dxa" w:w="3628"/>
          </w:tcPr>
          <w:p>
            <w:r>
              <w:t>Dollar canadien</w:t>
            </w:r>
          </w:p>
        </w:tc>
      </w:tr>
      <w:tr>
        <w:tc>
          <w:tcPr>
            <w:tcW w:type="dxa" w:w="2092"/>
          </w:tcPr>
          <w:p>
            <w:r>
              <w:t>CDF</w:t>
            </w:r>
          </w:p>
        </w:tc>
        <w:tc>
          <w:tcPr>
            <w:tcW w:type="dxa" w:w="3628"/>
          </w:tcPr>
          <w:p>
            <w:r>
              <w:t>Congolese Franc</w:t>
            </w:r>
          </w:p>
        </w:tc>
        <w:tc>
          <w:tcPr>
            <w:tcW w:type="dxa" w:w="3628"/>
          </w:tcPr>
          <w:p>
            <w:r>
              <w:t>Franc Congolais</w:t>
            </w:r>
          </w:p>
        </w:tc>
      </w:tr>
      <w:tr>
        <w:tc>
          <w:tcPr>
            <w:tcW w:type="dxa" w:w="2092"/>
          </w:tcPr>
          <w:p>
            <w:r>
              <w:t>CHF</w:t>
            </w:r>
          </w:p>
        </w:tc>
        <w:tc>
          <w:tcPr>
            <w:tcW w:type="dxa" w:w="3628"/>
          </w:tcPr>
          <w:p>
            <w:r>
              <w:t>Swiss Franc</w:t>
            </w:r>
          </w:p>
        </w:tc>
        <w:tc>
          <w:tcPr>
            <w:tcW w:type="dxa" w:w="3628"/>
          </w:tcPr>
          <w:p>
            <w:r>
              <w:t>Franc suisse</w:t>
            </w:r>
          </w:p>
        </w:tc>
      </w:tr>
      <w:tr>
        <w:tc>
          <w:tcPr>
            <w:tcW w:type="dxa" w:w="2092"/>
          </w:tcPr>
          <w:p>
            <w:r>
              <w:t>CLF</w:t>
            </w:r>
          </w:p>
        </w:tc>
        <w:tc>
          <w:tcPr>
            <w:tcW w:type="dxa" w:w="3628"/>
          </w:tcPr>
          <w:p>
            <w:r>
              <w:t>Unidad de Fomento</w:t>
            </w:r>
          </w:p>
        </w:tc>
        <w:tc>
          <w:tcPr>
            <w:tcW w:type="dxa" w:w="3628"/>
          </w:tcPr>
          <w:p>
            <w:r>
              <w:t>Unidad de Fomento  td&gt;</w:t>
            </w:r>
          </w:p>
        </w:tc>
      </w:tr>
      <w:tr>
        <w:tc>
          <w:tcPr>
            <w:tcW w:type="dxa" w:w="2092"/>
          </w:tcPr>
          <w:p>
            <w:r>
              <w:t>CLP</w:t>
            </w:r>
          </w:p>
        </w:tc>
        <w:tc>
          <w:tcPr>
            <w:tcW w:type="dxa" w:w="3628"/>
          </w:tcPr>
          <w:p>
            <w:r>
              <w:t>Chilean Peso</w:t>
            </w:r>
          </w:p>
        </w:tc>
        <w:tc>
          <w:tcPr>
            <w:tcW w:type="dxa" w:w="3628"/>
          </w:tcPr>
          <w:p>
            <w:r>
              <w:t>Peso chilien</w:t>
            </w:r>
          </w:p>
        </w:tc>
      </w:tr>
      <w:tr>
        <w:tc>
          <w:tcPr>
            <w:tcW w:type="dxa" w:w="2092"/>
          </w:tcPr>
          <w:p>
            <w:r>
              <w:t>CNY</w:t>
            </w:r>
          </w:p>
        </w:tc>
        <w:tc>
          <w:tcPr>
            <w:tcW w:type="dxa" w:w="3628"/>
          </w:tcPr>
          <w:p>
            <w:r>
              <w:t>Yuan Renminbi</w:t>
            </w:r>
          </w:p>
        </w:tc>
        <w:tc>
          <w:tcPr>
            <w:tcW w:type="dxa" w:w="3628"/>
          </w:tcPr>
          <w:p>
            <w:r>
              <w:t>Yuan Renminbi</w:t>
            </w:r>
          </w:p>
        </w:tc>
      </w:tr>
      <w:tr>
        <w:tc>
          <w:tcPr>
            <w:tcW w:type="dxa" w:w="2092"/>
          </w:tcPr>
          <w:p>
            <w:r>
              <w:t>COP</w:t>
            </w:r>
          </w:p>
        </w:tc>
        <w:tc>
          <w:tcPr>
            <w:tcW w:type="dxa" w:w="3628"/>
          </w:tcPr>
          <w:p>
            <w:r>
              <w:t>Colombian Peso</w:t>
            </w:r>
          </w:p>
        </w:tc>
        <w:tc>
          <w:tcPr>
            <w:tcW w:type="dxa" w:w="3628"/>
          </w:tcPr>
          <w:p>
            <w:r>
              <w:t>Peso colombien</w:t>
            </w:r>
          </w:p>
        </w:tc>
      </w:tr>
      <w:tr>
        <w:tc>
          <w:tcPr>
            <w:tcW w:type="dxa" w:w="2092"/>
          </w:tcPr>
          <w:p>
            <w:r>
              <w:t>CRC</w:t>
            </w:r>
          </w:p>
        </w:tc>
        <w:tc>
          <w:tcPr>
            <w:tcW w:type="dxa" w:w="3628"/>
          </w:tcPr>
          <w:p>
            <w:r>
              <w:t>Costa Rican Colon</w:t>
            </w:r>
          </w:p>
        </w:tc>
        <w:tc>
          <w:tcPr>
            <w:tcW w:type="dxa" w:w="3628"/>
          </w:tcPr>
          <w:p>
            <w:r>
              <w:t>Colon Costa Rica</w:t>
            </w:r>
          </w:p>
        </w:tc>
      </w:tr>
      <w:tr>
        <w:tc>
          <w:tcPr>
            <w:tcW w:type="dxa" w:w="2092"/>
          </w:tcPr>
          <w:p>
            <w:r>
              <w:t>CUC</w:t>
            </w:r>
          </w:p>
        </w:tc>
        <w:tc>
          <w:tcPr>
            <w:tcW w:type="dxa" w:w="3628"/>
          </w:tcPr>
          <w:p>
            <w:r>
              <w:t>Peso Convertible</w:t>
            </w:r>
          </w:p>
        </w:tc>
        <w:tc>
          <w:tcPr>
            <w:tcW w:type="dxa" w:w="3628"/>
          </w:tcPr>
          <w:p>
            <w:r>
              <w:t>Peso Convertible</w:t>
            </w:r>
          </w:p>
        </w:tc>
      </w:tr>
      <w:tr>
        <w:tc>
          <w:tcPr>
            <w:tcW w:type="dxa" w:w="2092"/>
          </w:tcPr>
          <w:p>
            <w:r>
              <w:t>CVE</w:t>
            </w:r>
          </w:p>
        </w:tc>
        <w:tc>
          <w:tcPr>
            <w:tcW w:type="dxa" w:w="3628"/>
          </w:tcPr>
          <w:p>
            <w:r>
              <w:t>Cabo Verde Escudo</w:t>
            </w:r>
          </w:p>
        </w:tc>
        <w:tc>
          <w:tcPr>
            <w:tcW w:type="dxa" w:w="3628"/>
          </w:tcPr>
          <w:p>
            <w:r>
              <w:t>Escudo Cabo Verde</w:t>
            </w:r>
          </w:p>
        </w:tc>
      </w:tr>
      <w:tr>
        <w:tc>
          <w:tcPr>
            <w:tcW w:type="dxa" w:w="2092"/>
          </w:tcPr>
          <w:p>
            <w:r>
              <w:t>CZK</w:t>
            </w:r>
          </w:p>
        </w:tc>
        <w:tc>
          <w:tcPr>
            <w:tcW w:type="dxa" w:w="3628"/>
          </w:tcPr>
          <w:p>
            <w:r>
              <w:t>Czech Koruna</w:t>
            </w:r>
          </w:p>
        </w:tc>
        <w:tc>
          <w:tcPr>
            <w:tcW w:type="dxa" w:w="3628"/>
          </w:tcPr>
          <w:p>
            <w:r>
              <w:t>Couronne tchèque</w:t>
            </w:r>
          </w:p>
        </w:tc>
      </w:tr>
      <w:tr>
        <w:tc>
          <w:tcPr>
            <w:tcW w:type="dxa" w:w="2092"/>
          </w:tcPr>
          <w:p>
            <w:r>
              <w:t>DJF</w:t>
            </w:r>
          </w:p>
        </w:tc>
        <w:tc>
          <w:tcPr>
            <w:tcW w:type="dxa" w:w="3628"/>
          </w:tcPr>
          <w:p>
            <w:r>
              <w:t>Djibouti Franc</w:t>
            </w:r>
          </w:p>
        </w:tc>
        <w:tc>
          <w:tcPr>
            <w:tcW w:type="dxa" w:w="3628"/>
          </w:tcPr>
          <w:p>
            <w:r>
              <w:t>Djibouti Franc</w:t>
            </w:r>
          </w:p>
        </w:tc>
      </w:tr>
      <w:tr>
        <w:tc>
          <w:tcPr>
            <w:tcW w:type="dxa" w:w="2092"/>
          </w:tcPr>
          <w:p>
            <w:r>
              <w:t>DKK</w:t>
            </w:r>
          </w:p>
        </w:tc>
        <w:tc>
          <w:tcPr>
            <w:tcW w:type="dxa" w:w="3628"/>
          </w:tcPr>
          <w:p>
            <w:r>
              <w:t>Danish Krone</w:t>
            </w:r>
          </w:p>
        </w:tc>
        <w:tc>
          <w:tcPr>
            <w:tcW w:type="dxa" w:w="3628"/>
          </w:tcPr>
          <w:p>
            <w:r>
              <w:t>Couronne danoise</w:t>
            </w:r>
          </w:p>
        </w:tc>
      </w:tr>
      <w:tr>
        <w:tc>
          <w:tcPr>
            <w:tcW w:type="dxa" w:w="2092"/>
          </w:tcPr>
          <w:p>
            <w:r>
              <w:t>DOP</w:t>
            </w:r>
          </w:p>
        </w:tc>
        <w:tc>
          <w:tcPr>
            <w:tcW w:type="dxa" w:w="3628"/>
          </w:tcPr>
          <w:p>
            <w:r>
              <w:t>Dominican Peso</w:t>
            </w:r>
          </w:p>
        </w:tc>
        <w:tc>
          <w:tcPr>
            <w:tcW w:type="dxa" w:w="3628"/>
          </w:tcPr>
          <w:p>
            <w:r>
              <w:t>Peso dominicain</w:t>
            </w:r>
          </w:p>
        </w:tc>
      </w:tr>
      <w:tr>
        <w:tc>
          <w:tcPr>
            <w:tcW w:type="dxa" w:w="2092"/>
          </w:tcPr>
          <w:p>
            <w:r>
              <w:t>DZD</w:t>
            </w:r>
          </w:p>
        </w:tc>
        <w:tc>
          <w:tcPr>
            <w:tcW w:type="dxa" w:w="3628"/>
          </w:tcPr>
          <w:p>
            <w:r>
              <w:t>Algerian Dinar</w:t>
            </w:r>
          </w:p>
        </w:tc>
        <w:tc>
          <w:tcPr>
            <w:tcW w:type="dxa" w:w="3628"/>
          </w:tcPr>
          <w:p>
            <w:r>
              <w:t>Dinar algérien</w:t>
            </w:r>
          </w:p>
        </w:tc>
      </w:tr>
      <w:tr>
        <w:tc>
          <w:tcPr>
            <w:tcW w:type="dxa" w:w="2092"/>
          </w:tcPr>
          <w:p>
            <w:r>
              <w:t>EGP</w:t>
            </w:r>
          </w:p>
        </w:tc>
        <w:tc>
          <w:tcPr>
            <w:tcW w:type="dxa" w:w="3628"/>
          </w:tcPr>
          <w:p>
            <w:r>
              <w:t>Egyptian Pound</w:t>
            </w:r>
          </w:p>
        </w:tc>
        <w:tc>
          <w:tcPr>
            <w:tcW w:type="dxa" w:w="3628"/>
          </w:tcPr>
          <w:p>
            <w:r>
              <w:t>Livre égyptienne</w:t>
            </w:r>
          </w:p>
        </w:tc>
      </w:tr>
      <w:tr>
        <w:tc>
          <w:tcPr>
            <w:tcW w:type="dxa" w:w="2092"/>
          </w:tcPr>
          <w:p>
            <w:r>
              <w:t>ERN</w:t>
            </w:r>
          </w:p>
        </w:tc>
        <w:tc>
          <w:tcPr>
            <w:tcW w:type="dxa" w:w="3628"/>
          </w:tcPr>
          <w:p>
            <w:r>
              <w:t>Nakfa</w:t>
            </w:r>
          </w:p>
        </w:tc>
        <w:tc>
          <w:tcPr>
            <w:tcW w:type="dxa" w:w="3628"/>
          </w:tcPr>
          <w:p>
            <w:r>
              <w:t>Nakfa</w:t>
            </w:r>
          </w:p>
        </w:tc>
      </w:tr>
      <w:tr>
        <w:tc>
          <w:tcPr>
            <w:tcW w:type="dxa" w:w="2092"/>
          </w:tcPr>
          <w:p>
            <w:r>
              <w:t>ETB</w:t>
            </w:r>
          </w:p>
        </w:tc>
        <w:tc>
          <w:tcPr>
            <w:tcW w:type="dxa" w:w="3628"/>
          </w:tcPr>
          <w:p>
            <w:r>
              <w:t>Ethiopian Birr</w:t>
            </w:r>
          </w:p>
        </w:tc>
        <w:tc>
          <w:tcPr>
            <w:tcW w:type="dxa" w:w="3628"/>
          </w:tcPr>
          <w:p>
            <w:r>
              <w:t>Birr éthiopien</w:t>
            </w:r>
          </w:p>
        </w:tc>
      </w:tr>
      <w:tr>
        <w:tc>
          <w:tcPr>
            <w:tcW w:type="dxa" w:w="2092"/>
          </w:tcPr>
          <w:p>
            <w:r>
              <w:t>EUR</w:t>
            </w:r>
          </w:p>
        </w:tc>
        <w:tc>
          <w:tcPr>
            <w:tcW w:type="dxa" w:w="3628"/>
          </w:tcPr>
          <w:p>
            <w:r>
              <w:t>Euro</w:t>
            </w:r>
          </w:p>
        </w:tc>
        <w:tc>
          <w:tcPr>
            <w:tcW w:type="dxa" w:w="3628"/>
          </w:tcPr>
          <w:p>
            <w:r>
              <w:t>Euro</w:t>
            </w:r>
          </w:p>
        </w:tc>
      </w:tr>
      <w:tr>
        <w:tc>
          <w:tcPr>
            <w:tcW w:type="dxa" w:w="2092"/>
          </w:tcPr>
          <w:p>
            <w:r>
              <w:t>FJD</w:t>
            </w:r>
          </w:p>
        </w:tc>
        <w:tc>
          <w:tcPr>
            <w:tcW w:type="dxa" w:w="3628"/>
          </w:tcPr>
          <w:p>
            <w:r>
              <w:t>Fiji Dollar</w:t>
            </w:r>
          </w:p>
        </w:tc>
        <w:tc>
          <w:tcPr>
            <w:tcW w:type="dxa" w:w="3628"/>
          </w:tcPr>
          <w:p>
            <w:r>
              <w:t>Fidji Dollar</w:t>
            </w:r>
          </w:p>
        </w:tc>
      </w:tr>
      <w:tr>
        <w:tc>
          <w:tcPr>
            <w:tcW w:type="dxa" w:w="2092"/>
          </w:tcPr>
          <w:p>
            <w:r>
              <w:t>GBP</w:t>
            </w:r>
          </w:p>
        </w:tc>
        <w:tc>
          <w:tcPr>
            <w:tcW w:type="dxa" w:w="3628"/>
          </w:tcPr>
          <w:p>
            <w:r>
              <w:t>Pound Sterling</w:t>
            </w:r>
          </w:p>
        </w:tc>
        <w:tc>
          <w:tcPr>
            <w:tcW w:type="dxa" w:w="3628"/>
          </w:tcPr>
          <w:p>
            <w:r>
              <w:t>Livre Sterling</w:t>
            </w:r>
          </w:p>
        </w:tc>
      </w:tr>
      <w:tr>
        <w:tc>
          <w:tcPr>
            <w:tcW w:type="dxa" w:w="2092"/>
          </w:tcPr>
          <w:p>
            <w:r>
              <w:t>GEL</w:t>
            </w:r>
          </w:p>
        </w:tc>
        <w:tc>
          <w:tcPr>
            <w:tcW w:type="dxa" w:w="3628"/>
          </w:tcPr>
          <w:p>
            <w:r>
              <w:t>Lari</w:t>
            </w:r>
          </w:p>
        </w:tc>
        <w:tc>
          <w:tcPr>
            <w:tcW w:type="dxa" w:w="3628"/>
          </w:tcPr>
          <w:p>
            <w:r>
              <w:t>Lari</w:t>
            </w:r>
          </w:p>
        </w:tc>
      </w:tr>
      <w:tr>
        <w:tc>
          <w:tcPr>
            <w:tcW w:type="dxa" w:w="2092"/>
          </w:tcPr>
          <w:p>
            <w:r>
              <w:t>GIP</w:t>
            </w:r>
          </w:p>
        </w:tc>
        <w:tc>
          <w:tcPr>
            <w:tcW w:type="dxa" w:w="3628"/>
          </w:tcPr>
          <w:p>
            <w:r>
              <w:t>Gibraltar Pound</w:t>
            </w:r>
          </w:p>
        </w:tc>
        <w:tc>
          <w:tcPr>
            <w:tcW w:type="dxa" w:w="3628"/>
          </w:tcPr>
          <w:p>
            <w:r>
              <w:t>Livre de Gibraltar</w:t>
            </w:r>
          </w:p>
        </w:tc>
      </w:tr>
      <w:tr>
        <w:tc>
          <w:tcPr>
            <w:tcW w:type="dxa" w:w="2092"/>
          </w:tcPr>
          <w:p>
            <w:r>
              <w:t>GMD</w:t>
            </w:r>
          </w:p>
        </w:tc>
        <w:tc>
          <w:tcPr>
            <w:tcW w:type="dxa" w:w="3628"/>
          </w:tcPr>
          <w:p>
            <w:r>
              <w:t>Dalasi</w:t>
            </w:r>
          </w:p>
        </w:tc>
        <w:tc>
          <w:tcPr>
            <w:tcW w:type="dxa" w:w="3628"/>
          </w:tcPr>
          <w:p>
            <w:r>
              <w:t>Dalasi</w:t>
            </w:r>
          </w:p>
        </w:tc>
      </w:tr>
      <w:tr>
        <w:tc>
          <w:tcPr>
            <w:tcW w:type="dxa" w:w="2092"/>
          </w:tcPr>
          <w:p>
            <w:r>
              <w:t>GNF</w:t>
            </w:r>
          </w:p>
        </w:tc>
        <w:tc>
          <w:tcPr>
            <w:tcW w:type="dxa" w:w="3628"/>
          </w:tcPr>
          <w:p>
            <w:r>
              <w:t>Guinea Franc</w:t>
            </w:r>
          </w:p>
        </w:tc>
        <w:tc>
          <w:tcPr>
            <w:tcW w:type="dxa" w:w="3628"/>
          </w:tcPr>
          <w:p>
            <w:r>
              <w:t>Guinée Franc</w:t>
            </w:r>
          </w:p>
        </w:tc>
      </w:tr>
      <w:tr>
        <w:tc>
          <w:tcPr>
            <w:tcW w:type="dxa" w:w="2092"/>
          </w:tcPr>
          <w:p>
            <w:r>
              <w:t>GTQ</w:t>
            </w:r>
          </w:p>
        </w:tc>
        <w:tc>
          <w:tcPr>
            <w:tcW w:type="dxa" w:w="3628"/>
          </w:tcPr>
          <w:p>
            <w:r>
              <w:t>Quetzal</w:t>
            </w:r>
          </w:p>
        </w:tc>
        <w:tc>
          <w:tcPr>
            <w:tcW w:type="dxa" w:w="3628"/>
          </w:tcPr>
          <w:p>
            <w:r>
              <w:t>Quetzal</w:t>
            </w:r>
          </w:p>
        </w:tc>
      </w:tr>
      <w:tr>
        <w:tc>
          <w:tcPr>
            <w:tcW w:type="dxa" w:w="2092"/>
          </w:tcPr>
          <w:p>
            <w:r>
              <w:t>GYD</w:t>
            </w:r>
          </w:p>
        </w:tc>
        <w:tc>
          <w:tcPr>
            <w:tcW w:type="dxa" w:w="3628"/>
          </w:tcPr>
          <w:p>
            <w:r>
              <w:t>Guyana Dollar</w:t>
            </w:r>
          </w:p>
        </w:tc>
        <w:tc>
          <w:tcPr>
            <w:tcW w:type="dxa" w:w="3628"/>
          </w:tcPr>
          <w:p>
            <w:r>
              <w:t>Dollar de Guyana</w:t>
            </w:r>
          </w:p>
        </w:tc>
      </w:tr>
      <w:tr>
        <w:tc>
          <w:tcPr>
            <w:tcW w:type="dxa" w:w="2092"/>
          </w:tcPr>
          <w:p>
            <w:r>
              <w:t>HKD</w:t>
            </w:r>
          </w:p>
        </w:tc>
        <w:tc>
          <w:tcPr>
            <w:tcW w:type="dxa" w:w="3628"/>
          </w:tcPr>
          <w:p>
            <w:r>
              <w:t>Hong Kong Dollar</w:t>
            </w:r>
          </w:p>
        </w:tc>
        <w:tc>
          <w:tcPr>
            <w:tcW w:type="dxa" w:w="3628"/>
          </w:tcPr>
          <w:p>
            <w:r>
              <w:t>Dollar de Hong Kong</w:t>
            </w:r>
          </w:p>
        </w:tc>
      </w:tr>
      <w:tr>
        <w:tc>
          <w:tcPr>
            <w:tcW w:type="dxa" w:w="2092"/>
          </w:tcPr>
          <w:p>
            <w:r>
              <w:t>HNL</w:t>
            </w:r>
          </w:p>
        </w:tc>
        <w:tc>
          <w:tcPr>
            <w:tcW w:type="dxa" w:w="3628"/>
          </w:tcPr>
          <w:p>
            <w:r>
              <w:t>Lempira</w:t>
            </w:r>
          </w:p>
        </w:tc>
        <w:tc>
          <w:tcPr>
            <w:tcW w:type="dxa" w:w="3628"/>
          </w:tcPr>
          <w:p>
            <w:r>
              <w:t>Lempira</w:t>
            </w:r>
          </w:p>
        </w:tc>
      </w:tr>
      <w:tr>
        <w:tc>
          <w:tcPr>
            <w:tcW w:type="dxa" w:w="2092"/>
          </w:tcPr>
          <w:p>
            <w:r>
              <w:t>HRK</w:t>
            </w:r>
          </w:p>
        </w:tc>
        <w:tc>
          <w:tcPr>
            <w:tcW w:type="dxa" w:w="3628"/>
          </w:tcPr>
          <w:p>
            <w:r>
              <w:t>Kuna</w:t>
            </w:r>
          </w:p>
        </w:tc>
        <w:tc>
          <w:tcPr>
            <w:tcW w:type="dxa" w:w="3628"/>
          </w:tcPr>
          <w:p>
            <w:r>
              <w:t>Kuna</w:t>
            </w:r>
          </w:p>
        </w:tc>
      </w:tr>
      <w:tr>
        <w:tc>
          <w:tcPr>
            <w:tcW w:type="dxa" w:w="2092"/>
          </w:tcPr>
          <w:p>
            <w:r>
              <w:t>HTG</w:t>
            </w:r>
          </w:p>
        </w:tc>
        <w:tc>
          <w:tcPr>
            <w:tcW w:type="dxa" w:w="3628"/>
          </w:tcPr>
          <w:p>
            <w:r>
              <w:t>Gourde</w:t>
            </w:r>
          </w:p>
        </w:tc>
        <w:tc>
          <w:tcPr>
            <w:tcW w:type="dxa" w:w="3628"/>
          </w:tcPr>
          <w:p>
            <w:r>
              <w:t>Gourde</w:t>
            </w:r>
          </w:p>
        </w:tc>
      </w:tr>
      <w:tr>
        <w:tc>
          <w:tcPr>
            <w:tcW w:type="dxa" w:w="2092"/>
          </w:tcPr>
          <w:p>
            <w:r>
              <w:t>HUF</w:t>
            </w:r>
          </w:p>
        </w:tc>
        <w:tc>
          <w:tcPr>
            <w:tcW w:type="dxa" w:w="3628"/>
          </w:tcPr>
          <w:p>
            <w:r>
              <w:t>Forint</w:t>
            </w:r>
          </w:p>
        </w:tc>
        <w:tc>
          <w:tcPr>
            <w:tcW w:type="dxa" w:w="3628"/>
          </w:tcPr>
          <w:p>
            <w:r>
              <w:t>Forint</w:t>
            </w:r>
          </w:p>
        </w:tc>
      </w:tr>
      <w:tr>
        <w:tc>
          <w:tcPr>
            <w:tcW w:type="dxa" w:w="2092"/>
          </w:tcPr>
          <w:p>
            <w:r>
              <w:t>IDR</w:t>
            </w:r>
          </w:p>
        </w:tc>
        <w:tc>
          <w:tcPr>
            <w:tcW w:type="dxa" w:w="3628"/>
          </w:tcPr>
          <w:p>
            <w:r>
              <w:t>Rupiah</w:t>
            </w:r>
          </w:p>
        </w:tc>
        <w:tc>
          <w:tcPr>
            <w:tcW w:type="dxa" w:w="3628"/>
          </w:tcPr>
          <w:p>
            <w:r>
              <w:t>Rupiah</w:t>
            </w:r>
          </w:p>
        </w:tc>
      </w:tr>
      <w:tr>
        <w:tc>
          <w:tcPr>
            <w:tcW w:type="dxa" w:w="2092"/>
          </w:tcPr>
          <w:p>
            <w:r>
              <w:t>ILS</w:t>
            </w:r>
          </w:p>
        </w:tc>
        <w:tc>
          <w:tcPr>
            <w:tcW w:type="dxa" w:w="3628"/>
          </w:tcPr>
          <w:p>
            <w:r>
              <w:t>New Israeli Sheqel</w:t>
            </w:r>
          </w:p>
        </w:tc>
        <w:tc>
          <w:tcPr>
            <w:tcW w:type="dxa" w:w="3628"/>
          </w:tcPr>
          <w:p>
            <w:r>
              <w:t>Nouveau Shekel Israelien</w:t>
            </w:r>
          </w:p>
        </w:tc>
      </w:tr>
      <w:tr>
        <w:tc>
          <w:tcPr>
            <w:tcW w:type="dxa" w:w="2092"/>
          </w:tcPr>
          <w:p>
            <w:r>
              <w:t>INR</w:t>
            </w:r>
          </w:p>
        </w:tc>
        <w:tc>
          <w:tcPr>
            <w:tcW w:type="dxa" w:w="3628"/>
          </w:tcPr>
          <w:p>
            <w:r>
              <w:t>Indian Rupee</w:t>
            </w:r>
          </w:p>
        </w:tc>
        <w:tc>
          <w:tcPr>
            <w:tcW w:type="dxa" w:w="3628"/>
          </w:tcPr>
          <w:p>
            <w:r>
              <w:t>Roupie indienne</w:t>
            </w:r>
          </w:p>
        </w:tc>
      </w:tr>
      <w:tr>
        <w:tc>
          <w:tcPr>
            <w:tcW w:type="dxa" w:w="2092"/>
          </w:tcPr>
          <w:p>
            <w:r>
              <w:t>IQD</w:t>
            </w:r>
          </w:p>
        </w:tc>
        <w:tc>
          <w:tcPr>
            <w:tcW w:type="dxa" w:w="3628"/>
          </w:tcPr>
          <w:p>
            <w:r>
              <w:t>Iraqi Dinar</w:t>
            </w:r>
          </w:p>
        </w:tc>
        <w:tc>
          <w:tcPr>
            <w:tcW w:type="dxa" w:w="3628"/>
          </w:tcPr>
          <w:p>
            <w:r>
              <w:t>Dinar irakien</w:t>
            </w:r>
          </w:p>
        </w:tc>
      </w:tr>
      <w:tr>
        <w:tc>
          <w:tcPr>
            <w:tcW w:type="dxa" w:w="2092"/>
          </w:tcPr>
          <w:p>
            <w:r>
              <w:t>IRR</w:t>
            </w:r>
          </w:p>
        </w:tc>
        <w:tc>
          <w:tcPr>
            <w:tcW w:type="dxa" w:w="3628"/>
          </w:tcPr>
          <w:p>
            <w:r>
              <w:t>Iranian Rial</w:t>
            </w:r>
          </w:p>
        </w:tc>
        <w:tc>
          <w:tcPr>
            <w:tcW w:type="dxa" w:w="3628"/>
          </w:tcPr>
          <w:p>
            <w:r>
              <w:t>Rial iranien</w:t>
            </w:r>
          </w:p>
        </w:tc>
      </w:tr>
      <w:tr>
        <w:tc>
          <w:tcPr>
            <w:tcW w:type="dxa" w:w="2092"/>
          </w:tcPr>
          <w:p>
            <w:r>
              <w:t>ISK</w:t>
            </w:r>
          </w:p>
        </w:tc>
        <w:tc>
          <w:tcPr>
            <w:tcW w:type="dxa" w:w="3628"/>
          </w:tcPr>
          <w:p>
            <w:r>
              <w:t>Iceland Krona</w:t>
            </w:r>
          </w:p>
        </w:tc>
        <w:tc>
          <w:tcPr>
            <w:tcW w:type="dxa" w:w="3628"/>
          </w:tcPr>
          <w:p>
            <w:r>
              <w:t>Couronne islandaise</w:t>
            </w:r>
          </w:p>
        </w:tc>
      </w:tr>
      <w:tr>
        <w:tc>
          <w:tcPr>
            <w:tcW w:type="dxa" w:w="2092"/>
          </w:tcPr>
          <w:p>
            <w:r>
              <w:t>JMD</w:t>
            </w:r>
          </w:p>
        </w:tc>
        <w:tc>
          <w:tcPr>
            <w:tcW w:type="dxa" w:w="3628"/>
          </w:tcPr>
          <w:p>
            <w:r>
              <w:t>Jamaican Dollar</w:t>
            </w:r>
          </w:p>
        </w:tc>
        <w:tc>
          <w:tcPr>
            <w:tcW w:type="dxa" w:w="3628"/>
          </w:tcPr>
          <w:p>
            <w:r>
              <w:t>Dollar Jamaïquain</w:t>
            </w:r>
          </w:p>
        </w:tc>
      </w:tr>
      <w:tr>
        <w:tc>
          <w:tcPr>
            <w:tcW w:type="dxa" w:w="2092"/>
          </w:tcPr>
          <w:p>
            <w:r>
              <w:t>JOD</w:t>
            </w:r>
          </w:p>
        </w:tc>
        <w:tc>
          <w:tcPr>
            <w:tcW w:type="dxa" w:w="3628"/>
          </w:tcPr>
          <w:p>
            <w:r>
              <w:t>Jordanian Dinar</w:t>
            </w:r>
          </w:p>
        </w:tc>
        <w:tc>
          <w:tcPr>
            <w:tcW w:type="dxa" w:w="3628"/>
          </w:tcPr>
          <w:p>
            <w:r>
              <w:t>Dinar jordanien</w:t>
            </w:r>
          </w:p>
        </w:tc>
      </w:tr>
      <w:tr>
        <w:tc>
          <w:tcPr>
            <w:tcW w:type="dxa" w:w="2092"/>
          </w:tcPr>
          <w:p>
            <w:r>
              <w:t>JPY</w:t>
            </w:r>
          </w:p>
        </w:tc>
        <w:tc>
          <w:tcPr>
            <w:tcW w:type="dxa" w:w="3628"/>
          </w:tcPr>
          <w:p>
            <w:r>
              <w:t>Yen</w:t>
            </w:r>
          </w:p>
        </w:tc>
        <w:tc>
          <w:tcPr>
            <w:tcW w:type="dxa" w:w="3628"/>
          </w:tcPr>
          <w:p>
            <w:r>
              <w:t>Yen</w:t>
            </w:r>
          </w:p>
        </w:tc>
      </w:tr>
      <w:tr>
        <w:tc>
          <w:tcPr>
            <w:tcW w:type="dxa" w:w="2092"/>
          </w:tcPr>
          <w:p>
            <w:r>
              <w:t>KES</w:t>
            </w:r>
          </w:p>
        </w:tc>
        <w:tc>
          <w:tcPr>
            <w:tcW w:type="dxa" w:w="3628"/>
          </w:tcPr>
          <w:p>
            <w:r>
              <w:t>Kenyan Shilling</w:t>
            </w:r>
          </w:p>
        </w:tc>
        <w:tc>
          <w:tcPr>
            <w:tcW w:type="dxa" w:w="3628"/>
          </w:tcPr>
          <w:p>
            <w:r>
              <w:t>Shilling kenyan</w:t>
            </w:r>
          </w:p>
        </w:tc>
      </w:tr>
      <w:tr>
        <w:tc>
          <w:tcPr>
            <w:tcW w:type="dxa" w:w="2092"/>
          </w:tcPr>
          <w:p>
            <w:r>
              <w:t>KGS</w:t>
            </w:r>
          </w:p>
        </w:tc>
        <w:tc>
          <w:tcPr>
            <w:tcW w:type="dxa" w:w="3628"/>
          </w:tcPr>
          <w:p>
            <w:r>
              <w:t>Som</w:t>
            </w:r>
          </w:p>
        </w:tc>
        <w:tc>
          <w:tcPr>
            <w:tcW w:type="dxa" w:w="3628"/>
          </w:tcPr>
          <w:p>
            <w:r>
              <w:t>Som</w:t>
            </w:r>
          </w:p>
        </w:tc>
      </w:tr>
      <w:tr>
        <w:tc>
          <w:tcPr>
            <w:tcW w:type="dxa" w:w="2092"/>
          </w:tcPr>
          <w:p>
            <w:r>
              <w:t>KHR</w:t>
            </w:r>
          </w:p>
        </w:tc>
        <w:tc>
          <w:tcPr>
            <w:tcW w:type="dxa" w:w="3628"/>
          </w:tcPr>
          <w:p>
            <w:r>
              <w:t>Riel</w:t>
            </w:r>
          </w:p>
        </w:tc>
        <w:tc>
          <w:tcPr>
            <w:tcW w:type="dxa" w:w="3628"/>
          </w:tcPr>
          <w:p>
            <w:r>
              <w:t>Riel</w:t>
            </w:r>
          </w:p>
        </w:tc>
      </w:tr>
      <w:tr>
        <w:tc>
          <w:tcPr>
            <w:tcW w:type="dxa" w:w="2092"/>
          </w:tcPr>
          <w:p>
            <w:r>
              <w:t>KMF</w:t>
            </w:r>
          </w:p>
        </w:tc>
        <w:tc>
          <w:tcPr>
            <w:tcW w:type="dxa" w:w="3628"/>
          </w:tcPr>
          <w:p>
            <w:r>
              <w:t>Comoro Franc</w:t>
            </w:r>
          </w:p>
        </w:tc>
        <w:tc>
          <w:tcPr>
            <w:tcW w:type="dxa" w:w="3628"/>
          </w:tcPr>
          <w:p>
            <w:r>
              <w:t>Comores Franc</w:t>
            </w:r>
          </w:p>
        </w:tc>
      </w:tr>
      <w:tr>
        <w:tc>
          <w:tcPr>
            <w:tcW w:type="dxa" w:w="2092"/>
          </w:tcPr>
          <w:p>
            <w:r>
              <w:t>KRW</w:t>
            </w:r>
          </w:p>
        </w:tc>
        <w:tc>
          <w:tcPr>
            <w:tcW w:type="dxa" w:w="3628"/>
          </w:tcPr>
          <w:p>
            <w:r>
              <w:t>Won</w:t>
            </w:r>
          </w:p>
        </w:tc>
        <w:tc>
          <w:tcPr>
            <w:tcW w:type="dxa" w:w="3628"/>
          </w:tcPr>
          <w:p>
            <w:r>
              <w:t>Won</w:t>
            </w:r>
          </w:p>
        </w:tc>
      </w:tr>
      <w:tr>
        <w:tc>
          <w:tcPr>
            <w:tcW w:type="dxa" w:w="2092"/>
          </w:tcPr>
          <w:p>
            <w:r>
              <w:t>KWD</w:t>
            </w:r>
          </w:p>
        </w:tc>
        <w:tc>
          <w:tcPr>
            <w:tcW w:type="dxa" w:w="3628"/>
          </w:tcPr>
          <w:p>
            <w:r>
              <w:t>Kuwaiti Dinar</w:t>
            </w:r>
          </w:p>
        </w:tc>
        <w:tc>
          <w:tcPr>
            <w:tcW w:type="dxa" w:w="3628"/>
          </w:tcPr>
          <w:p>
            <w:r>
              <w:t>Dinar koweïtien</w:t>
            </w:r>
          </w:p>
        </w:tc>
      </w:tr>
      <w:tr>
        <w:tc>
          <w:tcPr>
            <w:tcW w:type="dxa" w:w="2092"/>
          </w:tcPr>
          <w:p>
            <w:r>
              <w:t>KYD</w:t>
            </w:r>
          </w:p>
        </w:tc>
        <w:tc>
          <w:tcPr>
            <w:tcW w:type="dxa" w:w="3628"/>
          </w:tcPr>
          <w:p>
            <w:r>
              <w:t>Cayman Islands Dollar</w:t>
            </w:r>
          </w:p>
        </w:tc>
        <w:tc>
          <w:tcPr>
            <w:tcW w:type="dxa" w:w="3628"/>
          </w:tcPr>
          <w:p>
            <w:r>
              <w:t>Dollar des Iles Caïmans</w:t>
            </w:r>
          </w:p>
        </w:tc>
      </w:tr>
      <w:tr>
        <w:tc>
          <w:tcPr>
            <w:tcW w:type="dxa" w:w="2092"/>
          </w:tcPr>
          <w:p>
            <w:r>
              <w:t>KZT</w:t>
            </w:r>
          </w:p>
        </w:tc>
        <w:tc>
          <w:tcPr>
            <w:tcW w:type="dxa" w:w="3628"/>
          </w:tcPr>
          <w:p>
            <w:r>
              <w:t>Tenge</w:t>
            </w:r>
          </w:p>
        </w:tc>
        <w:tc>
          <w:tcPr>
            <w:tcW w:type="dxa" w:w="3628"/>
          </w:tcPr>
          <w:p>
            <w:r>
              <w:t>Tenge</w:t>
            </w:r>
          </w:p>
        </w:tc>
      </w:tr>
      <w:tr>
        <w:tc>
          <w:tcPr>
            <w:tcW w:type="dxa" w:w="2092"/>
          </w:tcPr>
          <w:p>
            <w:r>
              <w:t>LAK</w:t>
            </w:r>
          </w:p>
        </w:tc>
        <w:tc>
          <w:tcPr>
            <w:tcW w:type="dxa" w:w="3628"/>
          </w:tcPr>
          <w:p>
            <w:r>
              <w:t>Kip</w:t>
            </w:r>
          </w:p>
        </w:tc>
        <w:tc>
          <w:tcPr>
            <w:tcW w:type="dxa" w:w="3628"/>
          </w:tcPr>
          <w:p>
            <w:r>
              <w:t>Kip</w:t>
            </w:r>
          </w:p>
        </w:tc>
      </w:tr>
      <w:tr>
        <w:tc>
          <w:tcPr>
            <w:tcW w:type="dxa" w:w="2092"/>
          </w:tcPr>
          <w:p>
            <w:r>
              <w:t>LBP</w:t>
            </w:r>
          </w:p>
        </w:tc>
        <w:tc>
          <w:tcPr>
            <w:tcW w:type="dxa" w:w="3628"/>
          </w:tcPr>
          <w:p>
            <w:r>
              <w:t>Lebanese Pound</w:t>
            </w:r>
          </w:p>
        </w:tc>
        <w:tc>
          <w:tcPr>
            <w:tcW w:type="dxa" w:w="3628"/>
          </w:tcPr>
          <w:p>
            <w:r>
              <w:t>Livre libanaise</w:t>
            </w:r>
          </w:p>
        </w:tc>
      </w:tr>
      <w:tr>
        <w:tc>
          <w:tcPr>
            <w:tcW w:type="dxa" w:w="2092"/>
          </w:tcPr>
          <w:p>
            <w:r>
              <w:t>LRD</w:t>
            </w:r>
          </w:p>
        </w:tc>
        <w:tc>
          <w:tcPr>
            <w:tcW w:type="dxa" w:w="3628"/>
          </w:tcPr>
          <w:p>
            <w:r>
              <w:t>Liberian Dollar</w:t>
            </w:r>
          </w:p>
        </w:tc>
        <w:tc>
          <w:tcPr>
            <w:tcW w:type="dxa" w:w="3628"/>
          </w:tcPr>
          <w:p>
            <w:r>
              <w:t>Dollar libérien</w:t>
            </w:r>
          </w:p>
        </w:tc>
      </w:tr>
      <w:tr>
        <w:tc>
          <w:tcPr>
            <w:tcW w:type="dxa" w:w="2092"/>
          </w:tcPr>
          <w:p>
            <w:r>
              <w:t>LSL</w:t>
            </w:r>
          </w:p>
        </w:tc>
        <w:tc>
          <w:tcPr>
            <w:tcW w:type="dxa" w:w="3628"/>
          </w:tcPr>
          <w:p>
            <w:r>
              <w:t>Loti</w:t>
            </w:r>
          </w:p>
        </w:tc>
        <w:tc>
          <w:tcPr>
            <w:tcW w:type="dxa" w:w="3628"/>
          </w:tcPr>
          <w:p>
            <w:r>
              <w:t>Loti</w:t>
            </w:r>
          </w:p>
        </w:tc>
      </w:tr>
      <w:tr>
        <w:tc>
          <w:tcPr>
            <w:tcW w:type="dxa" w:w="2092"/>
          </w:tcPr>
          <w:p>
            <w:r>
              <w:t>LYD</w:t>
            </w:r>
          </w:p>
        </w:tc>
        <w:tc>
          <w:tcPr>
            <w:tcW w:type="dxa" w:w="3628"/>
          </w:tcPr>
          <w:p>
            <w:r>
              <w:t>Libyan Dinar</w:t>
            </w:r>
          </w:p>
        </w:tc>
        <w:tc>
          <w:tcPr>
            <w:tcW w:type="dxa" w:w="3628"/>
          </w:tcPr>
          <w:p>
            <w:r>
              <w:t>Dinar libyen</w:t>
            </w:r>
          </w:p>
        </w:tc>
      </w:tr>
      <w:tr>
        <w:tc>
          <w:tcPr>
            <w:tcW w:type="dxa" w:w="2092"/>
          </w:tcPr>
          <w:p>
            <w:r>
              <w:t>MGA</w:t>
            </w:r>
          </w:p>
        </w:tc>
        <w:tc>
          <w:tcPr>
            <w:tcW w:type="dxa" w:w="3628"/>
          </w:tcPr>
          <w:p>
            <w:r>
              <w:t>Malagasy Ariary</w:t>
            </w:r>
          </w:p>
        </w:tc>
        <w:tc>
          <w:tcPr>
            <w:tcW w:type="dxa" w:w="3628"/>
          </w:tcPr>
          <w:p>
            <w:r>
              <w:t>Ariary Malgache</w:t>
            </w:r>
          </w:p>
        </w:tc>
      </w:tr>
      <w:tr>
        <w:tc>
          <w:tcPr>
            <w:tcW w:type="dxa" w:w="2092"/>
          </w:tcPr>
          <w:p>
            <w:r>
              <w:t>MKD</w:t>
            </w:r>
          </w:p>
        </w:tc>
        <w:tc>
          <w:tcPr>
            <w:tcW w:type="dxa" w:w="3628"/>
          </w:tcPr>
          <w:p>
            <w:r>
              <w:t>Denar</w:t>
            </w:r>
          </w:p>
        </w:tc>
        <w:tc>
          <w:tcPr>
            <w:tcW w:type="dxa" w:w="3628"/>
          </w:tcPr>
          <w:p>
            <w:r>
              <w:t>Denar</w:t>
            </w:r>
          </w:p>
        </w:tc>
      </w:tr>
      <w:tr>
        <w:tc>
          <w:tcPr>
            <w:tcW w:type="dxa" w:w="2092"/>
          </w:tcPr>
          <w:p>
            <w:r>
              <w:t>MOP</w:t>
            </w:r>
          </w:p>
        </w:tc>
        <w:tc>
          <w:tcPr>
            <w:tcW w:type="dxa" w:w="3628"/>
          </w:tcPr>
          <w:p>
            <w:r>
              <w:t>Pataca</w:t>
            </w:r>
          </w:p>
        </w:tc>
        <w:tc>
          <w:tcPr>
            <w:tcW w:type="dxa" w:w="3628"/>
          </w:tcPr>
          <w:p>
            <w:r>
              <w:t>Pataca</w:t>
            </w:r>
          </w:p>
        </w:tc>
      </w:tr>
      <w:tr>
        <w:tc>
          <w:tcPr>
            <w:tcW w:type="dxa" w:w="2092"/>
          </w:tcPr>
          <w:p>
            <w:r>
              <w:t>MUR</w:t>
            </w:r>
          </w:p>
        </w:tc>
        <w:tc>
          <w:tcPr>
            <w:tcW w:type="dxa" w:w="3628"/>
          </w:tcPr>
          <w:p>
            <w:r>
              <w:t>Mauritius Rupee</w:t>
            </w:r>
          </w:p>
        </w:tc>
        <w:tc>
          <w:tcPr>
            <w:tcW w:type="dxa" w:w="3628"/>
          </w:tcPr>
          <w:p>
            <w:r>
              <w:t>Roupie de Maurice</w:t>
            </w:r>
          </w:p>
        </w:tc>
      </w:tr>
      <w:tr>
        <w:tc>
          <w:tcPr>
            <w:tcW w:type="dxa" w:w="2092"/>
          </w:tcPr>
          <w:p>
            <w:r>
              <w:t>MVR</w:t>
            </w:r>
          </w:p>
        </w:tc>
        <w:tc>
          <w:tcPr>
            <w:tcW w:type="dxa" w:w="3628"/>
          </w:tcPr>
          <w:p>
            <w:r>
              <w:t>Rufiyaa</w:t>
            </w:r>
          </w:p>
        </w:tc>
        <w:tc>
          <w:tcPr>
            <w:tcW w:type="dxa" w:w="3628"/>
          </w:tcPr>
          <w:p>
            <w:r>
              <w:t>Rufiyaa</w:t>
            </w:r>
          </w:p>
        </w:tc>
      </w:tr>
      <w:tr>
        <w:tc>
          <w:tcPr>
            <w:tcW w:type="dxa" w:w="2092"/>
          </w:tcPr>
          <w:p>
            <w:r>
              <w:t>MWK</w:t>
            </w:r>
          </w:p>
        </w:tc>
        <w:tc>
          <w:tcPr>
            <w:tcW w:type="dxa" w:w="3628"/>
          </w:tcPr>
          <w:p>
            <w:r>
              <w:t>Kwacha</w:t>
            </w:r>
          </w:p>
        </w:tc>
        <w:tc>
          <w:tcPr>
            <w:tcW w:type="dxa" w:w="3628"/>
          </w:tcPr>
          <w:p>
            <w:r>
              <w:t>Kwacha</w:t>
            </w:r>
          </w:p>
        </w:tc>
      </w:tr>
      <w:tr>
        <w:tc>
          <w:tcPr>
            <w:tcW w:type="dxa" w:w="2092"/>
          </w:tcPr>
          <w:p>
            <w:r>
              <w:t>MYR</w:t>
            </w:r>
          </w:p>
        </w:tc>
        <w:tc>
          <w:tcPr>
            <w:tcW w:type="dxa" w:w="3628"/>
          </w:tcPr>
          <w:p>
            <w:r>
              <w:t>Malaysian Ringgit</w:t>
            </w:r>
          </w:p>
        </w:tc>
        <w:tc>
          <w:tcPr>
            <w:tcW w:type="dxa" w:w="3628"/>
          </w:tcPr>
          <w:p>
            <w:r>
              <w:t>Ringgit malaisien</w:t>
            </w:r>
          </w:p>
        </w:tc>
      </w:tr>
      <w:tr>
        <w:tc>
          <w:tcPr>
            <w:tcW w:type="dxa" w:w="2092"/>
          </w:tcPr>
          <w:p>
            <w:r>
              <w:t>NOK</w:t>
            </w:r>
          </w:p>
        </w:tc>
        <w:tc>
          <w:tcPr>
            <w:tcW w:type="dxa" w:w="3628"/>
          </w:tcPr>
          <w:p>
            <w:r>
              <w:t>Norwegian Krone</w:t>
            </w:r>
          </w:p>
        </w:tc>
        <w:tc>
          <w:tcPr>
            <w:tcW w:type="dxa" w:w="3628"/>
          </w:tcPr>
          <w:p>
            <w:r>
              <w:t>Couronne norvégienne</w:t>
            </w:r>
          </w:p>
        </w:tc>
      </w:tr>
      <w:tr>
        <w:tc>
          <w:tcPr>
            <w:tcW w:type="dxa" w:w="2092"/>
          </w:tcPr>
          <w:p>
            <w:r>
              <w:t>NZD</w:t>
            </w:r>
          </w:p>
        </w:tc>
        <w:tc>
          <w:tcPr>
            <w:tcW w:type="dxa" w:w="3628"/>
          </w:tcPr>
          <w:p>
            <w:r>
              <w:t>New Zealand Dollar</w:t>
            </w:r>
          </w:p>
        </w:tc>
        <w:tc>
          <w:tcPr>
            <w:tcW w:type="dxa" w:w="3628"/>
          </w:tcPr>
          <w:p>
            <w:r>
              <w:t>Dollar néo-zélandais</w:t>
            </w:r>
          </w:p>
        </w:tc>
      </w:tr>
      <w:tr>
        <w:tc>
          <w:tcPr>
            <w:tcW w:type="dxa" w:w="2092"/>
          </w:tcPr>
          <w:p>
            <w:r>
              <w:t>SVC</w:t>
            </w:r>
          </w:p>
        </w:tc>
        <w:tc>
          <w:tcPr>
            <w:tcW w:type="dxa" w:w="3628"/>
          </w:tcPr>
          <w:p>
            <w:r>
              <w:t>El Salvador Colon</w:t>
            </w:r>
          </w:p>
        </w:tc>
        <w:tc>
          <w:tcPr>
            <w:tcW w:type="dxa" w:w="3628"/>
          </w:tcPr>
          <w:p>
            <w:r>
              <w:t>Colon El Salvador</w:t>
            </w:r>
          </w:p>
        </w:tc>
      </w:tr>
      <w:tr>
        <w:tc>
          <w:tcPr>
            <w:tcW w:type="dxa" w:w="2092"/>
          </w:tcPr>
          <w:p>
            <w:r>
              <w:t>USD</w:t>
            </w:r>
          </w:p>
        </w:tc>
        <w:tc>
          <w:tcPr>
            <w:tcW w:type="dxa" w:w="3628"/>
          </w:tcPr>
          <w:p>
            <w:r>
              <w:t>US Dollar</w:t>
            </w:r>
          </w:p>
        </w:tc>
        <w:tc>
          <w:tcPr>
            <w:tcW w:type="dxa" w:w="3628"/>
          </w:tcPr>
          <w:p>
            <w:r>
              <w:t>Dollar US</w:t>
            </w:r>
          </w:p>
        </w:tc>
      </w:tr>
      <w:tr>
        <w:tc>
          <w:tcPr>
            <w:tcW w:type="dxa" w:w="2092"/>
          </w:tcPr>
          <w:p>
            <w:r>
              <w:t>XAF</w:t>
            </w:r>
          </w:p>
        </w:tc>
        <w:tc>
          <w:tcPr>
            <w:tcW w:type="dxa" w:w="3628"/>
          </w:tcPr>
          <w:p>
            <w:r>
              <w:t>CFA Franc BEAC</w:t>
            </w:r>
          </w:p>
        </w:tc>
        <w:tc>
          <w:tcPr>
            <w:tcW w:type="dxa" w:w="3628"/>
          </w:tcPr>
          <w:p>
            <w:r>
              <w:t>Franc CFA BEAC</w:t>
            </w:r>
          </w:p>
        </w:tc>
      </w:tr>
      <w:tr>
        <w:tc>
          <w:tcPr>
            <w:tcW w:type="dxa" w:w="2092"/>
          </w:tcPr>
          <w:p>
            <w:r>
              <w:t>XCD</w:t>
            </w:r>
          </w:p>
        </w:tc>
        <w:tc>
          <w:tcPr>
            <w:tcW w:type="dxa" w:w="3628"/>
          </w:tcPr>
          <w:p>
            <w:r>
              <w:t>East Caribbean Dollar</w:t>
            </w:r>
          </w:p>
        </w:tc>
        <w:tc>
          <w:tcPr>
            <w:tcW w:type="dxa" w:w="3628"/>
          </w:tcPr>
          <w:p>
            <w:r>
              <w:t>Dollar des Caraïbes orientales</w:t>
            </w:r>
          </w:p>
        </w:tc>
      </w:tr>
      <w:tr>
        <w:tc>
          <w:tcPr>
            <w:tcW w:type="dxa" w:w="2092"/>
          </w:tcPr>
          <w:p>
            <w:r>
              <w:t>XDR</w:t>
            </w:r>
          </w:p>
        </w:tc>
        <w:tc>
          <w:tcPr>
            <w:tcW w:type="dxa" w:w="3628"/>
          </w:tcPr>
          <w:p>
            <w:r>
              <w:t>SDR (Special Drawing Right)</w:t>
            </w:r>
          </w:p>
        </w:tc>
        <w:tc>
          <w:tcPr>
            <w:tcW w:type="dxa" w:w="3628"/>
          </w:tcPr>
          <w:p>
            <w:r>
              <w:t>DTS (droit de tirage spécial)</w:t>
            </w:r>
          </w:p>
        </w:tc>
      </w:tr>
      <w:tr>
        <w:tc>
          <w:tcPr>
            <w:tcW w:type="dxa" w:w="2092"/>
          </w:tcPr>
          <w:p>
            <w:r>
              <w:t>XOF</w:t>
            </w:r>
          </w:p>
        </w:tc>
        <w:tc>
          <w:tcPr>
            <w:tcW w:type="dxa" w:w="3628"/>
          </w:tcPr>
          <w:p>
            <w:r>
              <w:t>CFA Franc BCEAO</w:t>
            </w:r>
          </w:p>
        </w:tc>
        <w:tc>
          <w:tcPr>
            <w:tcW w:type="dxa" w:w="3628"/>
          </w:tcPr>
          <w:p>
            <w:r>
              <w:t>Franc CFA BCEAO</w:t>
            </w:r>
          </w:p>
        </w:tc>
      </w:tr>
      <w:tr>
        <w:tc>
          <w:tcPr>
            <w:tcW w:type="dxa" w:w="2092"/>
          </w:tcPr>
          <w:p>
            <w:r>
              <w:t>XPF</w:t>
            </w:r>
          </w:p>
        </w:tc>
        <w:tc>
          <w:tcPr>
            <w:tcW w:type="dxa" w:w="3628"/>
          </w:tcPr>
          <w:p>
            <w:r>
              <w:t>CFP Franc</w:t>
            </w:r>
          </w:p>
        </w:tc>
        <w:tc>
          <w:tcPr>
            <w:tcW w:type="dxa" w:w="3628"/>
          </w:tcPr>
          <w:p>
            <w:r>
              <w:t>Franc CFP</w:t>
            </w:r>
          </w:p>
        </w:tc>
      </w:tr>
      <w:tr>
        <w:tc>
          <w:tcPr>
            <w:tcW w:type="dxa" w:w="2092"/>
          </w:tcPr>
          <w:p>
            <w:r>
              <w:t>ZAR</w:t>
            </w:r>
          </w:p>
        </w:tc>
        <w:tc>
          <w:tcPr>
            <w:tcW w:type="dxa" w:w="3628"/>
          </w:tcPr>
          <w:p>
            <w:r>
              <w:t>Rand</w:t>
            </w:r>
          </w:p>
        </w:tc>
        <w:tc>
          <w:tcPr>
            <w:tcW w:type="dxa" w:w="3628"/>
          </w:tcPr>
          <w:p>
            <w:r>
              <w:t>Rand</w:t>
            </w:r>
          </w:p>
        </w:tc>
      </w:tr>
    </w:tbl>
    <w:p>
      <w:r>
        <w:br/>
        <w:br/>
      </w:r>
    </w:p>
    <w:p>
      <w:pPr>
        <w:pStyle w:val="Heading2"/>
      </w:pPr>
      <w:r>
        <w:t>1-26 Foreign Currency Value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Foreign Currency Value</w:t>
            </w:r>
          </w:p>
        </w:tc>
      </w:tr>
      <w:tr>
        <w:tc>
          <w:tcPr>
            <w:tcW w:type="dxa" w:w="2659"/>
            <w:shd w:fill="c6d9f1"/>
          </w:tcPr>
          <w:p>
            <w:r>
              <w:t>Field Name FR</w:t>
            </w:r>
          </w:p>
        </w:tc>
        <w:tc>
          <w:tcPr>
            <w:tcW w:type="dxa" w:w="6690"/>
          </w:tcPr>
          <w:p>
            <w:r>
              <w:t>Valeur de la monnaie étrangère</w:t>
            </w:r>
          </w:p>
        </w:tc>
      </w:tr>
      <w:tr>
        <w:tc>
          <w:tcPr>
            <w:tcW w:type="dxa" w:w="2659"/>
            <w:shd w:fill="c6d9f1"/>
          </w:tcPr>
          <w:p>
            <w:r>
              <w:t>ID</w:t>
            </w:r>
          </w:p>
        </w:tc>
        <w:tc>
          <w:tcPr>
            <w:tcW w:type="dxa" w:w="6690"/>
          </w:tcPr>
          <w:p>
            <w:r>
              <w:t>foreign_currency_value</w:t>
            </w:r>
          </w:p>
        </w:tc>
      </w:tr>
      <w:tr>
        <w:tc>
          <w:tcPr>
            <w:tcW w:type="dxa" w:w="2659"/>
            <w:shd w:fill="c6d9f1"/>
          </w:tcPr>
          <w:p>
            <w:r>
              <w:t>Description EN</w:t>
            </w:r>
          </w:p>
        </w:tc>
        <w:tc>
          <w:tcPr>
            <w:tcW w:type="dxa" w:w="6690"/>
          </w:tcPr>
          <w:p>
            <w:r>
              <w:t>The foreign currency value is the amount as signed in the grant or contribution agreement with the recipient. This field should be populated with a monetary value in the foreign currency. This field is mandatory if the agreement is awarded in a foreign currency.</w:t>
            </w:r>
          </w:p>
        </w:tc>
      </w:tr>
      <w:tr>
        <w:tc>
          <w:tcPr>
            <w:tcW w:type="dxa" w:w="2659"/>
            <w:shd w:fill="c6d9f1"/>
          </w:tcPr>
          <w:p>
            <w:r>
              <w:t>Description FR</w:t>
            </w:r>
          </w:p>
        </w:tc>
        <w:tc>
          <w:tcPr>
            <w:tcW w:type="dxa" w:w="6690"/>
          </w:tcPr>
          <w:p>
            <w:r>
              <w:t>La valeur en monnaie étrangère est le montant convenu aux termes de l'entente de subvention ou de contribution avec le bénéficiaire. Ce champ doit être rempli en inscrivant la valeur dans la monnaie étrangère. Ce champ est obligatoire si l'entente est en devise étrangère.</w:t>
            </w:r>
          </w:p>
        </w:tc>
      </w:tr>
      <w:tr>
        <w:tc>
          <w:tcPr>
            <w:tcW w:type="dxa" w:w="2659"/>
            <w:shd w:fill="c6d9f1"/>
          </w:tcPr>
          <w:p>
            <w:r>
              <w:t>Obligation EN</w:t>
            </w:r>
          </w:p>
        </w:tc>
        <w:tc>
          <w:tcPr>
            <w:tcW w:type="dxa" w:w="6690"/>
          </w:tcPr>
          <w:p>
            <w:r>
              <w:t>Mandatory if foreign currency type is selected</w:t>
            </w:r>
          </w:p>
        </w:tc>
      </w:tr>
      <w:tr>
        <w:tc>
          <w:tcPr>
            <w:tcW w:type="dxa" w:w="2659"/>
            <w:shd w:fill="c6d9f1"/>
          </w:tcPr>
          <w:p>
            <w:r>
              <w:t>Obligation FR</w:t>
            </w:r>
          </w:p>
        </w:tc>
        <w:tc>
          <w:tcPr>
            <w:tcW w:type="dxa" w:w="6690"/>
          </w:tcPr>
          <w:p>
            <w:r>
              <w:t>Mandatory if foreign currency type is selected</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Numeric</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450000</w:t>
            </w:r>
          </w:p>
        </w:tc>
      </w:tr>
    </w:tbl>
    <w:p>
      <w:r>
        <w:br/>
        <w:br/>
      </w:r>
    </w:p>
    <w:p>
      <w:pPr>
        <w:pStyle w:val="Heading2"/>
      </w:pPr>
      <w:r>
        <w:t>1-27 Agreement Start Date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Agreement Start Date</w:t>
            </w:r>
          </w:p>
        </w:tc>
      </w:tr>
      <w:tr>
        <w:tc>
          <w:tcPr>
            <w:tcW w:type="dxa" w:w="2659"/>
            <w:shd w:fill="c6d9f1"/>
          </w:tcPr>
          <w:p>
            <w:r>
              <w:t>Field Name FR</w:t>
            </w:r>
          </w:p>
        </w:tc>
        <w:tc>
          <w:tcPr>
            <w:tcW w:type="dxa" w:w="6690"/>
          </w:tcPr>
          <w:p>
            <w:r>
              <w:t>Date de début de l’entente</w:t>
            </w:r>
          </w:p>
        </w:tc>
      </w:tr>
      <w:tr>
        <w:tc>
          <w:tcPr>
            <w:tcW w:type="dxa" w:w="2659"/>
            <w:shd w:fill="c6d9f1"/>
          </w:tcPr>
          <w:p>
            <w:r>
              <w:t>ID</w:t>
            </w:r>
          </w:p>
        </w:tc>
        <w:tc>
          <w:tcPr>
            <w:tcW w:type="dxa" w:w="6690"/>
          </w:tcPr>
          <w:p>
            <w:r>
              <w:t>agreement_start_date</w:t>
            </w:r>
          </w:p>
        </w:tc>
      </w:tr>
      <w:tr>
        <w:tc>
          <w:tcPr>
            <w:tcW w:type="dxa" w:w="2659"/>
            <w:shd w:fill="c6d9f1"/>
          </w:tcPr>
          <w:p>
            <w:r>
              <w:t>Description EN</w:t>
            </w:r>
          </w:p>
        </w:tc>
        <w:tc>
          <w:tcPr>
            <w:tcW w:type="dxa" w:w="6690"/>
          </w:tcPr>
          <w:p>
            <w:r>
              <w:t>The agreement start date is the assumed start of the agreement, normally identified based on the last date of signature, as captured in the initial agreement.</w:t>
            </w:r>
          </w:p>
          <w:p>
            <w:r>
              <w:t>This date should identify the start of the funding agreement, and not the date of the grant or contribution project.</w:t>
            </w:r>
          </w:p>
        </w:tc>
      </w:tr>
      <w:tr>
        <w:tc>
          <w:tcPr>
            <w:tcW w:type="dxa" w:w="2659"/>
            <w:shd w:fill="c6d9f1"/>
          </w:tcPr>
          <w:p>
            <w:r>
              <w:t>Description FR</w:t>
            </w:r>
          </w:p>
        </w:tc>
        <w:tc>
          <w:tcPr>
            <w:tcW w:type="dxa" w:w="6690"/>
          </w:tcPr>
          <w:p>
            <w:r>
              <w:t>La date de début de l'entente est la date d'entrée en vigueur présumée de l'entente, commence généralement à être identifié en fonction de la dernière date de signature, conformément à l'entente initiale.</w:t>
            </w:r>
          </w:p>
          <w:p>
            <w:r>
              <w:t>Cette date doit indiquer le début de l'accord de financement, et non la date du projet de subvention ou de contribution.</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Date</w:t>
            </w:r>
          </w:p>
        </w:tc>
      </w:tr>
      <w:tr>
        <w:tc>
          <w:tcPr>
            <w:tcW w:type="dxa" w:w="2659"/>
            <w:shd w:fill="c6d9f1"/>
          </w:tcPr>
          <w:p>
            <w:r>
              <w:t>Validation EN</w:t>
            </w:r>
          </w:p>
        </w:tc>
        <w:tc>
          <w:tcPr>
            <w:tcW w:type="dxa" w:w="6690"/>
          </w:tcPr>
          <w:p>
            <w:r>
              <w:t>This field must not be empty.</w:t>
              <w:br/>
            </w:r>
          </w:p>
        </w:tc>
      </w:tr>
      <w:tr>
        <w:tc>
          <w:tcPr>
            <w:tcW w:type="dxa" w:w="2659"/>
            <w:shd w:fill="c6d9f1"/>
          </w:tcPr>
          <w:p>
            <w:r>
              <w:t>Validation FR</w:t>
            </w:r>
          </w:p>
        </w:tc>
        <w:tc>
          <w:tcPr>
            <w:tcW w:type="dxa" w:w="6690"/>
          </w:tcPr>
          <w:p>
            <w:r>
              <w:t>Ce champ ne doit pas être vide.</w:t>
              <w:br/>
            </w:r>
          </w:p>
        </w:tc>
      </w:tr>
      <w:tr>
        <w:tc>
          <w:tcPr>
            <w:tcW w:type="dxa" w:w="2659"/>
            <w:shd w:fill="c6d9f1"/>
          </w:tcPr>
          <w:p>
            <w:r>
              <w:t>Example Value</w:t>
            </w:r>
          </w:p>
        </w:tc>
        <w:tc>
          <w:tcPr>
            <w:tcW w:type="dxa" w:w="6690"/>
          </w:tcPr>
          <w:p>
            <w:r>
              <w:t>2025-04-01</w:t>
            </w:r>
          </w:p>
        </w:tc>
      </w:tr>
    </w:tbl>
    <w:p>
      <w:r>
        <w:br/>
        <w:br/>
      </w:r>
    </w:p>
    <w:p>
      <w:pPr>
        <w:pStyle w:val="Heading2"/>
      </w:pPr>
      <w:r>
        <w:t>1-28 Projected Agreement End Date</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Projected Agreement End Date</w:t>
            </w:r>
          </w:p>
        </w:tc>
      </w:tr>
      <w:tr>
        <w:tc>
          <w:tcPr>
            <w:tcW w:type="dxa" w:w="2659"/>
            <w:shd w:fill="c6d9f1"/>
          </w:tcPr>
          <w:p>
            <w:r>
              <w:t>Field Name FR</w:t>
            </w:r>
          </w:p>
        </w:tc>
        <w:tc>
          <w:tcPr>
            <w:tcW w:type="dxa" w:w="6690"/>
          </w:tcPr>
          <w:p>
            <w:r>
              <w:t>Date de fin prévue de l’entente</w:t>
            </w:r>
          </w:p>
        </w:tc>
      </w:tr>
      <w:tr>
        <w:tc>
          <w:tcPr>
            <w:tcW w:type="dxa" w:w="2659"/>
            <w:shd w:fill="c6d9f1"/>
          </w:tcPr>
          <w:p>
            <w:r>
              <w:t>ID</w:t>
            </w:r>
          </w:p>
        </w:tc>
        <w:tc>
          <w:tcPr>
            <w:tcW w:type="dxa" w:w="6690"/>
          </w:tcPr>
          <w:p>
            <w:r>
              <w:t>agreement_end_date</w:t>
            </w:r>
          </w:p>
        </w:tc>
      </w:tr>
      <w:tr>
        <w:tc>
          <w:tcPr>
            <w:tcW w:type="dxa" w:w="2659"/>
            <w:shd w:fill="c6d9f1"/>
          </w:tcPr>
          <w:p>
            <w:r>
              <w:t>Description EN</w:t>
            </w:r>
          </w:p>
        </w:tc>
        <w:tc>
          <w:tcPr>
            <w:tcW w:type="dxa" w:w="6690"/>
          </w:tcPr>
          <w:p>
            <w:r>
              <w:t>The projected agreement end date is the assumed end of the agreement, or when the project is supposed to end, as captured in the initial agreement.</w:t>
            </w:r>
          </w:p>
        </w:tc>
      </w:tr>
      <w:tr>
        <w:tc>
          <w:tcPr>
            <w:tcW w:type="dxa" w:w="2659"/>
            <w:shd w:fill="c6d9f1"/>
          </w:tcPr>
          <w:p>
            <w:r>
              <w:t>Description FR</w:t>
            </w:r>
          </w:p>
        </w:tc>
        <w:tc>
          <w:tcPr>
            <w:tcW w:type="dxa" w:w="6690"/>
          </w:tcPr>
          <w:p>
            <w:r>
              <w:t>La date de fin prévue de l'entente est la date de fin présumée de l'entente, ou la date à laquelle le projet est censé prendre fin, conformément à l'entente initiale.</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Date</w:t>
            </w:r>
          </w:p>
        </w:tc>
      </w:tr>
      <w:tr>
        <w:tc>
          <w:tcPr>
            <w:tcW w:type="dxa" w:w="2659"/>
            <w:shd w:fill="c6d9f1"/>
          </w:tcPr>
          <w:p>
            <w:r>
              <w:t>Validation EN</w:t>
            </w:r>
          </w:p>
        </w:tc>
        <w:tc>
          <w:tcPr>
            <w:tcW w:type="dxa" w:w="6690"/>
          </w:tcPr>
          <w:p>
            <w:r>
              <w:t>Required if "Agreement Start Date" is on or after December 1st 2025.</w:t>
            </w:r>
          </w:p>
        </w:tc>
      </w:tr>
      <w:tr>
        <w:tc>
          <w:tcPr>
            <w:tcW w:type="dxa" w:w="2659"/>
            <w:shd w:fill="c6d9f1"/>
          </w:tcPr>
          <w:p>
            <w:r>
              <w:t>Validation FR</w:t>
            </w:r>
          </w:p>
        </w:tc>
        <w:tc>
          <w:tcPr>
            <w:tcW w:type="dxa" w:w="6690"/>
          </w:tcPr>
          <w:p>
            <w:r>
              <w:t>Requis si la "date de début de l’entente" est le 1er décembre 2025 ou après.</w:t>
            </w:r>
          </w:p>
        </w:tc>
      </w:tr>
      <w:tr>
        <w:tc>
          <w:tcPr>
            <w:tcW w:type="dxa" w:w="2659"/>
            <w:shd w:fill="c6d9f1"/>
          </w:tcPr>
          <w:p>
            <w:r>
              <w:t>Example Value</w:t>
            </w:r>
          </w:p>
        </w:tc>
        <w:tc>
          <w:tcPr>
            <w:tcW w:type="dxa" w:w="6690"/>
          </w:tcPr>
          <w:p>
            <w:r>
              <w:t>2026-04-30</w:t>
            </w:r>
          </w:p>
        </w:tc>
      </w:tr>
    </w:tbl>
    <w:p>
      <w:r>
        <w:br/>
        <w:br/>
      </w:r>
    </w:p>
    <w:p>
      <w:pPr>
        <w:pStyle w:val="Heading2"/>
      </w:pPr>
      <w:r>
        <w:t>1-29 Coverage (English|French; ...)</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Coverage (English|French; ...)</w:t>
            </w:r>
          </w:p>
        </w:tc>
      </w:tr>
      <w:tr>
        <w:tc>
          <w:tcPr>
            <w:tcW w:type="dxa" w:w="2659"/>
            <w:shd w:fill="c6d9f1"/>
          </w:tcPr>
          <w:p>
            <w:r>
              <w:t>Field Name FR</w:t>
            </w:r>
          </w:p>
        </w:tc>
        <w:tc>
          <w:tcPr>
            <w:tcW w:type="dxa" w:w="6690"/>
          </w:tcPr>
          <w:p>
            <w:r>
              <w:t>Portée (anglais|français; ...)</w:t>
            </w:r>
          </w:p>
        </w:tc>
      </w:tr>
      <w:tr>
        <w:tc>
          <w:tcPr>
            <w:tcW w:type="dxa" w:w="2659"/>
            <w:shd w:fill="c6d9f1"/>
          </w:tcPr>
          <w:p>
            <w:r>
              <w:t>ID</w:t>
            </w:r>
          </w:p>
        </w:tc>
        <w:tc>
          <w:tcPr>
            <w:tcW w:type="dxa" w:w="6690"/>
          </w:tcPr>
          <w:p>
            <w:r>
              <w:t>coverage</w:t>
            </w:r>
          </w:p>
        </w:tc>
      </w:tr>
      <w:tr>
        <w:tc>
          <w:tcPr>
            <w:tcW w:type="dxa" w:w="2659"/>
            <w:shd w:fill="c6d9f1"/>
          </w:tcPr>
          <w:p>
            <w:r>
              <w:t>Description EN</w:t>
            </w:r>
          </w:p>
        </w:tc>
        <w:tc>
          <w:tcPr>
            <w:tcW w:type="dxa" w:w="6690"/>
          </w:tcPr>
          <w:p>
            <w:r>
              <w:t>Coverage provides information about what will benefit from the project or agreement. Departments should populate this with any information they have available.</w:t>
            </w:r>
          </w:p>
        </w:tc>
      </w:tr>
      <w:tr>
        <w:tc>
          <w:tcPr>
            <w:tcW w:type="dxa" w:w="2659"/>
            <w:shd w:fill="c6d9f1"/>
          </w:tcPr>
          <w:p>
            <w:r>
              <w:t>Description FR</w:t>
            </w:r>
          </w:p>
        </w:tc>
        <w:tc>
          <w:tcPr>
            <w:tcW w:type="dxa" w:w="6690"/>
          </w:tcPr>
          <w:p>
            <w:r>
              <w:t>Le champ « Portée » fournit des renseignements sur l'incidence générale prévue du projet ou de l'entente. Les ministères peuvent entrer ici tout renseignement dont ils disposent.</w:t>
            </w:r>
          </w:p>
        </w:tc>
      </w:tr>
      <w:tr>
        <w:tc>
          <w:tcPr>
            <w:tcW w:type="dxa" w:w="2659"/>
            <w:shd w:fill="c6d9f1"/>
          </w:tcPr>
          <w:p>
            <w:r>
              <w:t>Obligation EN</w:t>
            </w:r>
          </w:p>
        </w:tc>
        <w:tc>
          <w:tcPr>
            <w:tcW w:type="dxa" w:w="6690"/>
          </w:tcPr>
          <w:p>
            <w:r>
              <w:t>Optional</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Canada; Mexico|Mexique; United States|États-Unis</w:t>
            </w:r>
          </w:p>
        </w:tc>
      </w:tr>
    </w:tbl>
    <w:p>
      <w:r>
        <w:br/>
        <w:br/>
      </w:r>
    </w:p>
    <w:p>
      <w:pPr>
        <w:pStyle w:val="Heading2"/>
      </w:pPr>
      <w:r>
        <w:t>1-30 Description (English)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Description (English)</w:t>
            </w:r>
          </w:p>
        </w:tc>
      </w:tr>
      <w:tr>
        <w:tc>
          <w:tcPr>
            <w:tcW w:type="dxa" w:w="2659"/>
            <w:shd w:fill="c6d9f1"/>
          </w:tcPr>
          <w:p>
            <w:r>
              <w:t>Field Name FR</w:t>
            </w:r>
          </w:p>
        </w:tc>
        <w:tc>
          <w:tcPr>
            <w:tcW w:type="dxa" w:w="6690"/>
          </w:tcPr>
          <w:p>
            <w:r>
              <w:t>Description (anglais)</w:t>
            </w:r>
          </w:p>
        </w:tc>
      </w:tr>
      <w:tr>
        <w:tc>
          <w:tcPr>
            <w:tcW w:type="dxa" w:w="2659"/>
            <w:shd w:fill="c6d9f1"/>
          </w:tcPr>
          <w:p>
            <w:r>
              <w:t>ID</w:t>
            </w:r>
          </w:p>
        </w:tc>
        <w:tc>
          <w:tcPr>
            <w:tcW w:type="dxa" w:w="6690"/>
          </w:tcPr>
          <w:p>
            <w:r>
              <w:t>description_en</w:t>
            </w:r>
          </w:p>
        </w:tc>
      </w:tr>
      <w:tr>
        <w:tc>
          <w:tcPr>
            <w:tcW w:type="dxa" w:w="2659"/>
            <w:shd w:fill="c6d9f1"/>
          </w:tcPr>
          <w:p>
            <w:r>
              <w:t>Description EN</w:t>
            </w:r>
          </w:p>
        </w:tc>
        <w:tc>
          <w:tcPr>
            <w:tcW w:type="dxa" w:w="6690"/>
          </w:tcPr>
          <w:p>
            <w:r>
              <w:t>The description explains why the recipient received funding. It should provide a brief yet accurate description of what the recipient is undertaking.</w:t>
            </w:r>
          </w:p>
        </w:tc>
      </w:tr>
      <w:tr>
        <w:tc>
          <w:tcPr>
            <w:tcW w:type="dxa" w:w="2659"/>
            <w:shd w:fill="c6d9f1"/>
          </w:tcPr>
          <w:p>
            <w:r>
              <w:t>Description FR</w:t>
            </w:r>
          </w:p>
        </w:tc>
        <w:tc>
          <w:tcPr>
            <w:tcW w:type="dxa" w:w="6690"/>
          </w:tcPr>
          <w:p>
            <w:r>
              <w:t>La description explique à quelles fins le bénéficiaire a reçu le financement. Elle doit décrire de façon brève, mais explicite, en quoi consistent les travaux du bénéficiaire.</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Developing models and other tools to predict the safety performance of buildings.</w:t>
            </w:r>
          </w:p>
        </w:tc>
      </w:tr>
    </w:tbl>
    <w:p>
      <w:r>
        <w:br/>
        <w:br/>
      </w:r>
    </w:p>
    <w:p>
      <w:pPr>
        <w:pStyle w:val="Heading2"/>
      </w:pPr>
      <w:r>
        <w:t>1-31 Description (French)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Description (French)</w:t>
            </w:r>
          </w:p>
        </w:tc>
      </w:tr>
      <w:tr>
        <w:tc>
          <w:tcPr>
            <w:tcW w:type="dxa" w:w="2659"/>
            <w:shd w:fill="c6d9f1"/>
          </w:tcPr>
          <w:p>
            <w:r>
              <w:t>Field Name FR</w:t>
            </w:r>
          </w:p>
        </w:tc>
        <w:tc>
          <w:tcPr>
            <w:tcW w:type="dxa" w:w="6690"/>
          </w:tcPr>
          <w:p>
            <w:r>
              <w:t>Description (français)</w:t>
            </w:r>
          </w:p>
        </w:tc>
      </w:tr>
      <w:tr>
        <w:tc>
          <w:tcPr>
            <w:tcW w:type="dxa" w:w="2659"/>
            <w:shd w:fill="c6d9f1"/>
          </w:tcPr>
          <w:p>
            <w:r>
              <w:t>ID</w:t>
            </w:r>
          </w:p>
        </w:tc>
        <w:tc>
          <w:tcPr>
            <w:tcW w:type="dxa" w:w="6690"/>
          </w:tcPr>
          <w:p>
            <w:r>
              <w:t>description_fr</w:t>
            </w:r>
          </w:p>
        </w:tc>
      </w:tr>
      <w:tr>
        <w:tc>
          <w:tcPr>
            <w:tcW w:type="dxa" w:w="2659"/>
            <w:shd w:fill="c6d9f1"/>
          </w:tcPr>
          <w:p>
            <w:r>
              <w:t>Description EN</w:t>
            </w:r>
          </w:p>
        </w:tc>
        <w:tc>
          <w:tcPr>
            <w:tcW w:type="dxa" w:w="6690"/>
          </w:tcPr>
          <w:p>
            <w:r>
              <w:t>The description explains why the recipient received funding. It should provide a brief yet accurate description of what the recipient is undertaking.</w:t>
            </w:r>
          </w:p>
        </w:tc>
      </w:tr>
      <w:tr>
        <w:tc>
          <w:tcPr>
            <w:tcW w:type="dxa" w:w="2659"/>
            <w:shd w:fill="c6d9f1"/>
          </w:tcPr>
          <w:p>
            <w:r>
              <w:t>Description FR</w:t>
            </w:r>
          </w:p>
        </w:tc>
        <w:tc>
          <w:tcPr>
            <w:tcW w:type="dxa" w:w="6690"/>
          </w:tcPr>
          <w:p>
            <w:r>
              <w:t>La description explique à quelles fins le bénéficiaire a reçu le financement. Elle doit décrire de façon brève, mais explicite, en quoi consistent les travaux du bénéficiaire.</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Met au point des modèles et d'autres outils pour prévoir la sécurité des bâtiments.</w:t>
            </w:r>
          </w:p>
        </w:tc>
      </w:tr>
    </w:tbl>
    <w:p>
      <w:r>
        <w:br/>
        <w:br/>
      </w:r>
    </w:p>
    <w:p>
      <w:pPr>
        <w:pStyle w:val="Heading2"/>
      </w:pPr>
      <w:r>
        <w:t>1-32 NAICS Identifier</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NAICS Identifier</w:t>
            </w:r>
          </w:p>
        </w:tc>
      </w:tr>
      <w:tr>
        <w:tc>
          <w:tcPr>
            <w:tcW w:type="dxa" w:w="2659"/>
            <w:shd w:fill="c6d9f1"/>
          </w:tcPr>
          <w:p>
            <w:r>
              <w:t>Field Name FR</w:t>
            </w:r>
          </w:p>
        </w:tc>
        <w:tc>
          <w:tcPr>
            <w:tcW w:type="dxa" w:w="6690"/>
          </w:tcPr>
          <w:p>
            <w:r>
              <w:t>Identificateur du SCIAN</w:t>
            </w:r>
          </w:p>
        </w:tc>
      </w:tr>
      <w:tr>
        <w:tc>
          <w:tcPr>
            <w:tcW w:type="dxa" w:w="2659"/>
            <w:shd w:fill="c6d9f1"/>
          </w:tcPr>
          <w:p>
            <w:r>
              <w:t>ID</w:t>
            </w:r>
          </w:p>
        </w:tc>
        <w:tc>
          <w:tcPr>
            <w:tcW w:type="dxa" w:w="6690"/>
          </w:tcPr>
          <w:p>
            <w:r>
              <w:t>naics_identifier</w:t>
            </w:r>
          </w:p>
        </w:tc>
      </w:tr>
      <w:tr>
        <w:tc>
          <w:tcPr>
            <w:tcW w:type="dxa" w:w="2659"/>
            <w:shd w:fill="c6d9f1"/>
          </w:tcPr>
          <w:p>
            <w:r>
              <w:t>Description EN</w:t>
            </w:r>
          </w:p>
        </w:tc>
        <w:tc>
          <w:tcPr>
            <w:tcW w:type="dxa" w:w="6690"/>
          </w:tcPr>
          <w:p>
            <w:r>
              <w:t>The North American Industry Classification System (NAICS) is an industry classification system developed by the statistical agencies of Canada, Mexico and the United States.</w:t>
            </w:r>
          </w:p>
        </w:tc>
      </w:tr>
      <w:tr>
        <w:tc>
          <w:tcPr>
            <w:tcW w:type="dxa" w:w="2659"/>
            <w:shd w:fill="c6d9f1"/>
          </w:tcPr>
          <w:p>
            <w:r>
              <w:t>Description FR</w:t>
            </w:r>
          </w:p>
        </w:tc>
        <w:tc>
          <w:tcPr>
            <w:tcW w:type="dxa" w:w="6690"/>
          </w:tcPr>
          <w:p>
            <w:r>
              <w:t>Le Système de classification des industries de l'Amérique du Nord (SCIAN) est un système de classification des industries conçu par les organismes statistiques du Canada, du Mexique et des États-Unis.</w:t>
            </w:r>
          </w:p>
        </w:tc>
      </w:tr>
      <w:tr>
        <w:tc>
          <w:tcPr>
            <w:tcW w:type="dxa" w:w="2659"/>
            <w:shd w:fill="c6d9f1"/>
          </w:tcPr>
          <w:p>
            <w:r>
              <w:t>Obligation EN</w:t>
            </w:r>
          </w:p>
        </w:tc>
        <w:tc>
          <w:tcPr>
            <w:tcW w:type="dxa" w:w="6690"/>
          </w:tcPr>
          <w:p>
            <w:r>
              <w:t>Optional</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611710</w:t>
            </w:r>
          </w:p>
        </w:tc>
      </w:tr>
    </w:tbl>
    <w:p>
      <w:r>
        <w:br/>
        <w:br/>
      </w:r>
    </w:p>
    <w:p>
      <w:pPr>
        <w:pStyle w:val="Heading2"/>
      </w:pPr>
      <w:r>
        <w:t>1-33 Expected Results or Intended Outcome (English)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Expected Results or Intended Outcome (English)</w:t>
            </w:r>
          </w:p>
        </w:tc>
      </w:tr>
      <w:tr>
        <w:tc>
          <w:tcPr>
            <w:tcW w:type="dxa" w:w="2659"/>
            <w:shd w:fill="c6d9f1"/>
          </w:tcPr>
          <w:p>
            <w:r>
              <w:t>Field Name FR</w:t>
            </w:r>
          </w:p>
        </w:tc>
        <w:tc>
          <w:tcPr>
            <w:tcW w:type="dxa" w:w="6690"/>
          </w:tcPr>
          <w:p>
            <w:r>
              <w:t>Résultats attendus ou visés (anglais)</w:t>
            </w:r>
          </w:p>
        </w:tc>
      </w:tr>
      <w:tr>
        <w:tc>
          <w:tcPr>
            <w:tcW w:type="dxa" w:w="2659"/>
            <w:shd w:fill="c6d9f1"/>
          </w:tcPr>
          <w:p>
            <w:r>
              <w:t>ID</w:t>
            </w:r>
          </w:p>
        </w:tc>
        <w:tc>
          <w:tcPr>
            <w:tcW w:type="dxa" w:w="6690"/>
          </w:tcPr>
          <w:p>
            <w:r>
              <w:t>expected_results_en</w:t>
            </w:r>
          </w:p>
        </w:tc>
      </w:tr>
      <w:tr>
        <w:tc>
          <w:tcPr>
            <w:tcW w:type="dxa" w:w="2659"/>
            <w:shd w:fill="c6d9f1"/>
          </w:tcPr>
          <w:p>
            <w:r>
              <w:t>Description EN</w:t>
            </w:r>
          </w:p>
        </w:tc>
        <w:tc>
          <w:tcPr>
            <w:tcW w:type="dxa" w:w="6690"/>
          </w:tcPr>
          <w:p>
            <w:r>
              <w:t>The expected results or intended outcome is the assumed result of project completion. It should be populated in accordance with the project that the recipient is undertaking or the program under which it is funded. This field will attempt to explain why the project is being undertaken, and what the final results should be.</w:t>
            </w:r>
          </w:p>
        </w:tc>
      </w:tr>
      <w:tr>
        <w:tc>
          <w:tcPr>
            <w:tcW w:type="dxa" w:w="2659"/>
            <w:shd w:fill="c6d9f1"/>
          </w:tcPr>
          <w:p>
            <w:r>
              <w:t>Description FR</w:t>
            </w:r>
          </w:p>
        </w:tc>
        <w:tc>
          <w:tcPr>
            <w:tcW w:type="dxa" w:w="6690"/>
          </w:tcPr>
          <w:p>
            <w:r>
              <w:t>Les résultats attendus ou visés sont les résultats présumés qui découlent de l'exécution d'un projet. Le champ doit être rempli en fonction du projet qu'entreprend le bénéficiaire ou conformément au programme en vertu duquel il est financé. Ce champ vise à offrir une description de la raisond'être du projet et de ce que devraient être les résultats finaux.</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Required if "Agreement Start Date" is on or after December 1st 2025</w:t>
            </w:r>
          </w:p>
        </w:tc>
      </w:tr>
      <w:tr>
        <w:tc>
          <w:tcPr>
            <w:tcW w:type="dxa" w:w="2659"/>
            <w:shd w:fill="c6d9f1"/>
          </w:tcPr>
          <w:p>
            <w:r>
              <w:t>Validation FR</w:t>
            </w:r>
          </w:p>
        </w:tc>
        <w:tc>
          <w:tcPr>
            <w:tcW w:type="dxa" w:w="6690"/>
          </w:tcPr>
          <w:p>
            <w:r>
              <w:t>Requis si la "date de début de l’entente" est le 1er décembre 2025 ou après</w:t>
            </w:r>
          </w:p>
        </w:tc>
      </w:tr>
      <w:tr>
        <w:tc>
          <w:tcPr>
            <w:tcW w:type="dxa" w:w="2659"/>
            <w:shd w:fill="c6d9f1"/>
          </w:tcPr>
          <w:p>
            <w:r>
              <w:t>Example Value</w:t>
            </w:r>
          </w:p>
        </w:tc>
        <w:tc>
          <w:tcPr>
            <w:tcW w:type="dxa" w:w="6690"/>
          </w:tcPr>
          <w:p>
            <w:r>
              <w:t>Develop highly qualified personnel available to pursue various careers within industry, academia, government and other sectors of the economy.</w:t>
            </w:r>
          </w:p>
        </w:tc>
      </w:tr>
    </w:tbl>
    <w:p>
      <w:r>
        <w:br/>
        <w:br/>
      </w:r>
    </w:p>
    <w:p>
      <w:pPr>
        <w:pStyle w:val="Heading2"/>
      </w:pPr>
      <w:r>
        <w:t>1-34 Expected Results or Intended Outcome (French)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Expected Results or Intended Outcome (French)</w:t>
            </w:r>
          </w:p>
        </w:tc>
      </w:tr>
      <w:tr>
        <w:tc>
          <w:tcPr>
            <w:tcW w:type="dxa" w:w="2659"/>
            <w:shd w:fill="c6d9f1"/>
          </w:tcPr>
          <w:p>
            <w:r>
              <w:t>Field Name FR</w:t>
            </w:r>
          </w:p>
        </w:tc>
        <w:tc>
          <w:tcPr>
            <w:tcW w:type="dxa" w:w="6690"/>
          </w:tcPr>
          <w:p>
            <w:r>
              <w:t>Résultats attendus ou visés (français)</w:t>
            </w:r>
          </w:p>
        </w:tc>
      </w:tr>
      <w:tr>
        <w:tc>
          <w:tcPr>
            <w:tcW w:type="dxa" w:w="2659"/>
            <w:shd w:fill="c6d9f1"/>
          </w:tcPr>
          <w:p>
            <w:r>
              <w:t>ID</w:t>
            </w:r>
          </w:p>
        </w:tc>
        <w:tc>
          <w:tcPr>
            <w:tcW w:type="dxa" w:w="6690"/>
          </w:tcPr>
          <w:p>
            <w:r>
              <w:t>expected_results_fr</w:t>
            </w:r>
          </w:p>
        </w:tc>
      </w:tr>
      <w:tr>
        <w:tc>
          <w:tcPr>
            <w:tcW w:type="dxa" w:w="2659"/>
            <w:shd w:fill="c6d9f1"/>
          </w:tcPr>
          <w:p>
            <w:r>
              <w:t>Description EN</w:t>
            </w:r>
          </w:p>
        </w:tc>
        <w:tc>
          <w:tcPr>
            <w:tcW w:type="dxa" w:w="6690"/>
          </w:tcPr>
          <w:p>
            <w:r>
              <w:t>The expected results or intended outcome is the assumed result of project completion. It should be populated in accordance with the project that the recipient is undertaking or the program under which it is funded. This field will attempt to explain why the project is being undertaken, and what the final results should be.</w:t>
            </w:r>
          </w:p>
        </w:tc>
      </w:tr>
      <w:tr>
        <w:tc>
          <w:tcPr>
            <w:tcW w:type="dxa" w:w="2659"/>
            <w:shd w:fill="c6d9f1"/>
          </w:tcPr>
          <w:p>
            <w:r>
              <w:t>Description FR</w:t>
            </w:r>
          </w:p>
        </w:tc>
        <w:tc>
          <w:tcPr>
            <w:tcW w:type="dxa" w:w="6690"/>
          </w:tcPr>
          <w:p>
            <w:r>
              <w:t>Les résultats attendus ou visés sont les résultats présumés qui découlent de l'exécution d'un projet. Le champ doit être rempli en fonction du projet qu'entreprend le bénéficiaire ou conformément au programme en vertu duquel il est financé. Ce champ vise à offrir une description de la raisond'être du projet et de ce que devraient être les résultats finaux.</w:t>
            </w: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t>Required if "Agreement Start Date" is on or after December 1st 2025</w:t>
            </w:r>
          </w:p>
        </w:tc>
      </w:tr>
      <w:tr>
        <w:tc>
          <w:tcPr>
            <w:tcW w:type="dxa" w:w="2659"/>
            <w:shd w:fill="c6d9f1"/>
          </w:tcPr>
          <w:p>
            <w:r>
              <w:t>Validation FR</w:t>
            </w:r>
          </w:p>
        </w:tc>
        <w:tc>
          <w:tcPr>
            <w:tcW w:type="dxa" w:w="6690"/>
          </w:tcPr>
          <w:p>
            <w:r>
              <w:t>Requis si la "date de début de l’entente" est le 1er décembre 2025 ou après</w:t>
            </w:r>
          </w:p>
        </w:tc>
      </w:tr>
      <w:tr>
        <w:tc>
          <w:tcPr>
            <w:tcW w:type="dxa" w:w="2659"/>
            <w:shd w:fill="c6d9f1"/>
          </w:tcPr>
          <w:p>
            <w:r>
              <w:t>Example Value</w:t>
            </w:r>
          </w:p>
        </w:tc>
        <w:tc>
          <w:tcPr>
            <w:tcW w:type="dxa" w:w="6690"/>
          </w:tcPr>
          <w:p>
            <w:r>
              <w:t>Développé un personnel hautement qualifié prêt à mener une carrière variée au sein de l’industrie, du milieu académique, de la fonction publique ou dans d’autres secteurs de l’économie.</w:t>
            </w:r>
          </w:p>
        </w:tc>
      </w:tr>
    </w:tbl>
    <w:p>
      <w:r>
        <w:br/>
        <w:br/>
      </w:r>
    </w:p>
    <w:p>
      <w:pPr>
        <w:pStyle w:val="Heading2"/>
      </w:pPr>
      <w:r>
        <w:t>1-35 Additional Information (English)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Additional Information (English)</w:t>
            </w:r>
          </w:p>
        </w:tc>
      </w:tr>
      <w:tr>
        <w:tc>
          <w:tcPr>
            <w:tcW w:type="dxa" w:w="2659"/>
            <w:shd w:fill="c6d9f1"/>
          </w:tcPr>
          <w:p>
            <w:r>
              <w:t>Field Name FR</w:t>
            </w:r>
          </w:p>
        </w:tc>
        <w:tc>
          <w:tcPr>
            <w:tcW w:type="dxa" w:w="6690"/>
          </w:tcPr>
          <w:p>
            <w:r>
              <w:t>Renseignements supplémentaires (anglais)</w:t>
            </w:r>
          </w:p>
        </w:tc>
      </w:tr>
      <w:tr>
        <w:tc>
          <w:tcPr>
            <w:tcW w:type="dxa" w:w="2659"/>
            <w:shd w:fill="c6d9f1"/>
          </w:tcPr>
          <w:p>
            <w:r>
              <w:t>ID</w:t>
            </w:r>
          </w:p>
        </w:tc>
        <w:tc>
          <w:tcPr>
            <w:tcW w:type="dxa" w:w="6690"/>
          </w:tcPr>
          <w:p>
            <w:r>
              <w:t>additional_information_en</w:t>
            </w:r>
          </w:p>
        </w:tc>
      </w:tr>
      <w:tr>
        <w:tc>
          <w:tcPr>
            <w:tcW w:type="dxa" w:w="2659"/>
            <w:shd w:fill="c6d9f1"/>
          </w:tcPr>
          <w:p>
            <w:r>
              <w:t>Description EN</w:t>
            </w:r>
          </w:p>
        </w:tc>
        <w:tc>
          <w:tcPr>
            <w:tcW w:type="dxa" w:w="6690"/>
          </w:tcPr>
          <w:p>
            <w:r>
              <w:t>Additional information is information that departments are required to enter under the guidance instructions for exceptions but that is not captured in any of the aforementioned fields. It may contain information on:</w:t>
            </w:r>
          </w:p>
          <w:p>
            <w:r>
              <w:t>• additional funding departments</w:t>
              <w:br/>
              <w:t>• funding through a third party</w:t>
              <w:br/>
              <w:t>• ministerial announcements</w:t>
              <w:br/>
              <w:t>• research fields</w:t>
              <w:br/>
              <w:t>• joint funding</w:t>
              <w:br/>
              <w:t>• collaborators and partners</w:t>
              <w:br/>
              <w:t>• keywords</w:t>
              <w:br/>
              <w:t>• belated reporting</w:t>
              <w:br/>
              <w:t>• novation agreements</w:t>
              <w:br/>
              <w:t>• terminations</w:t>
              <w:br/>
              <w:t>• repayability</w:t>
            </w:r>
          </w:p>
        </w:tc>
      </w:tr>
      <w:tr>
        <w:tc>
          <w:tcPr>
            <w:tcW w:type="dxa" w:w="2659"/>
            <w:shd w:fill="c6d9f1"/>
          </w:tcPr>
          <w:p>
            <w:r>
              <w:t>Description FR</w:t>
            </w:r>
          </w:p>
        </w:tc>
        <w:tc>
          <w:tcPr>
            <w:tcW w:type="dxa" w:w="6690"/>
          </w:tcPr>
          <w:p>
            <w:r>
              <w:t>Lorsqu'ils sont tenus de le faire conformément aux « Indications » qui traitent des exceptions, les ministères doivent entrer ici les renseignements supplémentaires qui ne sont pas saisis dans les champs précédents. Il peut s'agir de renseignements comme ceux-ci :</w:t>
            </w:r>
          </w:p>
          <w:p>
            <w:r>
              <w:t>• autres ministères participent au financement;</w:t>
              <w:br/>
              <w:t>• financement par l'intermédiaire d'un tiers;</w:t>
              <w:br/>
              <w:t>• annonces ministérielles;</w:t>
              <w:br/>
              <w:t>• domaines de recherche;</w:t>
              <w:br/>
              <w:t>• financement conjoint;</w:t>
              <w:br/>
              <w:t>• collaborateurs et partenaires;</w:t>
              <w:br/>
              <w:t>• mots-clés;</w:t>
              <w:br/>
              <w:t>• divulgation tardive;</w:t>
              <w:br/>
              <w:t>• entente d'innovation;</w:t>
              <w:br/>
              <w:t>• résiliations;</w:t>
              <w:br/>
              <w:t>• remboursement.</w:t>
            </w:r>
          </w:p>
        </w:tc>
      </w:tr>
      <w:tr>
        <w:tc>
          <w:tcPr>
            <w:tcW w:type="dxa" w:w="2659"/>
            <w:shd w:fill="c6d9f1"/>
          </w:tcPr>
          <w:p>
            <w:r>
              <w:t>Obligation EN</w:t>
            </w:r>
          </w:p>
        </w:tc>
        <w:tc>
          <w:tcPr>
            <w:tcW w:type="dxa" w:w="6690"/>
          </w:tcPr>
          <w:p>
            <w:r>
              <w:t>Optional</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Recipient reallocates or redistributes grant or contribution awarded to third-party beneficiaries</w:t>
            </w:r>
          </w:p>
        </w:tc>
      </w:tr>
    </w:tbl>
    <w:p>
      <w:r>
        <w:br/>
        <w:br/>
      </w:r>
    </w:p>
    <w:p>
      <w:pPr>
        <w:pStyle w:val="Heading2"/>
      </w:pPr>
      <w:r>
        <w:t>1-36 Additional Information (French)</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Additional Information (French)</w:t>
            </w:r>
          </w:p>
        </w:tc>
      </w:tr>
      <w:tr>
        <w:tc>
          <w:tcPr>
            <w:tcW w:type="dxa" w:w="2659"/>
            <w:shd w:fill="c6d9f1"/>
          </w:tcPr>
          <w:p>
            <w:r>
              <w:t>Field Name FR</w:t>
            </w:r>
          </w:p>
        </w:tc>
        <w:tc>
          <w:tcPr>
            <w:tcW w:type="dxa" w:w="6690"/>
          </w:tcPr>
          <w:p>
            <w:r>
              <w:t>Renseignements supplémentaires (français)</w:t>
            </w:r>
          </w:p>
        </w:tc>
      </w:tr>
      <w:tr>
        <w:tc>
          <w:tcPr>
            <w:tcW w:type="dxa" w:w="2659"/>
            <w:shd w:fill="c6d9f1"/>
          </w:tcPr>
          <w:p>
            <w:r>
              <w:t>ID</w:t>
            </w:r>
          </w:p>
        </w:tc>
        <w:tc>
          <w:tcPr>
            <w:tcW w:type="dxa" w:w="6690"/>
          </w:tcPr>
          <w:p>
            <w:r>
              <w:t>additional_information_fr</w:t>
            </w:r>
          </w:p>
        </w:tc>
      </w:tr>
      <w:tr>
        <w:tc>
          <w:tcPr>
            <w:tcW w:type="dxa" w:w="2659"/>
            <w:shd w:fill="c6d9f1"/>
          </w:tcPr>
          <w:p>
            <w:r>
              <w:t>Description EN</w:t>
            </w:r>
          </w:p>
        </w:tc>
        <w:tc>
          <w:tcPr>
            <w:tcW w:type="dxa" w:w="6690"/>
          </w:tcPr>
          <w:p>
            <w:r>
              <w:t>Additional information is information that departments are required to enter under the guidance instructions for exceptions but that is not captured in any of the aforementioned fields. It may contain information on:</w:t>
            </w:r>
          </w:p>
          <w:p>
            <w:r>
              <w:t>• additional funding departments</w:t>
              <w:br/>
              <w:t>• funding through a third party</w:t>
              <w:br/>
              <w:t>• ministerial announcements</w:t>
              <w:br/>
              <w:t>• research fields</w:t>
              <w:br/>
              <w:t>• joint funding</w:t>
              <w:br/>
              <w:t>• collaborators and partners</w:t>
              <w:br/>
              <w:t>• keywords</w:t>
              <w:br/>
              <w:t>• belated reporting</w:t>
              <w:br/>
              <w:t>• novation agreements</w:t>
              <w:br/>
              <w:t>• terminations</w:t>
              <w:br/>
              <w:t>• repayability</w:t>
            </w:r>
          </w:p>
        </w:tc>
      </w:tr>
      <w:tr>
        <w:tc>
          <w:tcPr>
            <w:tcW w:type="dxa" w:w="2659"/>
            <w:shd w:fill="c6d9f1"/>
          </w:tcPr>
          <w:p>
            <w:r>
              <w:t>Description FR</w:t>
            </w:r>
          </w:p>
        </w:tc>
        <w:tc>
          <w:tcPr>
            <w:tcW w:type="dxa" w:w="6690"/>
          </w:tcPr>
          <w:p>
            <w:r>
              <w:t>Lorsqu'ils sont tenus de le faire conformément aux « Indications » qui traitent des exceptions, les ministères doivent entrer ici les renseignements supplémentaires qui ne sont pas saisis dans les champs précédents. Il peut s'agir de renseignements comme ceux-ci :</w:t>
            </w:r>
          </w:p>
          <w:p>
            <w:r>
              <w:t>• autres ministères participent au financement;</w:t>
              <w:br/>
              <w:t>• financement par l'intermédiaire d'un tiers;</w:t>
              <w:br/>
              <w:t>• annonces ministérielles;</w:t>
              <w:br/>
              <w:t>• domaines de recherche;</w:t>
              <w:br/>
              <w:t>• financement conjoint;</w:t>
              <w:br/>
              <w:t>• collaborateurs et partenaires;</w:t>
              <w:br/>
              <w:t>• mots-clés;</w:t>
              <w:br/>
              <w:t>• divulgation tardive;</w:t>
              <w:br/>
              <w:t>• entente d'innovation;</w:t>
              <w:br/>
              <w:t>• résiliations;</w:t>
              <w:br/>
              <w:t>• remboursement.</w:t>
            </w:r>
          </w:p>
        </w:tc>
      </w:tr>
      <w:tr>
        <w:tc>
          <w:tcPr>
            <w:tcW w:type="dxa" w:w="2659"/>
            <w:shd w:fill="c6d9f1"/>
          </w:tcPr>
          <w:p>
            <w:r>
              <w:t>Obligation EN</w:t>
            </w:r>
          </w:p>
        </w:tc>
        <w:tc>
          <w:tcPr>
            <w:tcW w:type="dxa" w:w="6690"/>
          </w:tcPr>
          <w:p>
            <w:r>
              <w:t>Optional</w:t>
            </w:r>
          </w:p>
        </w:tc>
      </w:tr>
      <w:tr>
        <w:tc>
          <w:tcPr>
            <w:tcW w:type="dxa" w:w="2659"/>
            <w:shd w:fill="c6d9f1"/>
          </w:tcPr>
          <w:p>
            <w:r>
              <w:t>Obligation FR</w:t>
            </w:r>
          </w:p>
        </w:tc>
        <w:tc>
          <w:tcPr>
            <w:tcW w:type="dxa" w:w="6690"/>
          </w:tcPr>
          <w:p>
            <w:r>
              <w:t>Facultatif</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Le bénéficiaire réaffecte ou redistribue la subvention ou la contribution octroyée à des tiers</w:t>
            </w:r>
          </w:p>
        </w:tc>
      </w:tr>
    </w:tbl>
    <w:p>
      <w:r>
        <w:br/>
        <w:br/>
      </w:r>
    </w:p>
    <w:p>
      <w:r>
        <w:br w:type="page"/>
      </w:r>
    </w:p>
    <w:p>
      <w:pPr>
        <w:pStyle w:val="Heading1"/>
      </w:pPr>
      <w:r>
        <w:t>Proactive Publication - Grants and Contributions</w:t>
        <w:br/>
      </w:r>
    </w:p>
    <w:p>
      <w:pPr>
        <w:pStyle w:val="Heading2"/>
      </w:pPr>
      <w:r>
        <w:t>2-1 Year</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Year</w:t>
            </w:r>
          </w:p>
        </w:tc>
      </w:tr>
      <w:tr>
        <w:tc>
          <w:tcPr>
            <w:tcW w:type="dxa" w:w="2659"/>
            <w:shd w:fill="c6d9f1"/>
          </w:tcPr>
          <w:p>
            <w:r>
              <w:t>Field Name FR</w:t>
            </w:r>
          </w:p>
        </w:tc>
        <w:tc>
          <w:tcPr>
            <w:tcW w:type="dxa" w:w="6690"/>
          </w:tcPr>
          <w:p>
            <w:r>
              <w:t>Année</w:t>
            </w:r>
          </w:p>
        </w:tc>
      </w:tr>
      <w:tr>
        <w:tc>
          <w:tcPr>
            <w:tcW w:type="dxa" w:w="2659"/>
            <w:shd w:fill="c6d9f1"/>
          </w:tcPr>
          <w:p>
            <w:r>
              <w:t>ID</w:t>
            </w:r>
          </w:p>
        </w:tc>
        <w:tc>
          <w:tcPr>
            <w:tcW w:type="dxa" w:w="6690"/>
          </w:tcPr>
          <w:p>
            <w:r>
              <w:t>fiscal_year</w:t>
            </w:r>
          </w:p>
        </w:tc>
      </w:tr>
      <w:tr>
        <w:tc>
          <w:tcPr>
            <w:tcW w:type="dxa" w:w="2659"/>
            <w:shd w:fill="c6d9f1"/>
          </w:tcPr>
          <w:p>
            <w:r>
              <w:t>Description EN</w:t>
            </w:r>
          </w:p>
        </w:tc>
        <w:tc>
          <w:tcPr>
            <w:tcW w:type="dxa" w:w="6690"/>
          </w:tcPr>
          <w:p/>
        </w:tc>
      </w:tr>
      <w:tr>
        <w:tc>
          <w:tcPr>
            <w:tcW w:type="dxa" w:w="2659"/>
            <w:shd w:fill="c6d9f1"/>
          </w:tcPr>
          <w:p>
            <w:r>
              <w:t>Description FR</w:t>
            </w:r>
          </w:p>
        </w:tc>
        <w:tc>
          <w:tcPr>
            <w:tcW w:type="dxa" w:w="6690"/>
          </w:tcP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2016-2017</w:t>
            </w:r>
          </w:p>
        </w:tc>
      </w:tr>
    </w:tbl>
    <w:p>
      <w:r>
        <w:br/>
        <w:t>Controlled List Values:</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English</w:t>
            </w:r>
          </w:p>
        </w:tc>
        <w:tc>
          <w:tcPr>
            <w:tcW w:type="dxa" w:w="3628"/>
            <w:shd w:fill="d9d9d9"/>
          </w:tcPr>
          <w:p>
            <w:r>
              <w:t>French</w:t>
            </w:r>
          </w:p>
        </w:tc>
      </w:tr>
      <w:tr>
        <w:tc>
          <w:tcPr>
            <w:tcW w:type="dxa" w:w="2092"/>
          </w:tcPr>
          <w:p>
            <w:r>
              <w:t>2005-2006</w:t>
            </w:r>
          </w:p>
        </w:tc>
        <w:tc>
          <w:tcPr>
            <w:tcW w:type="dxa" w:w="3628"/>
          </w:tcPr>
          <w:p>
            <w:r>
              <w:t>2005-2006</w:t>
            </w:r>
          </w:p>
        </w:tc>
        <w:tc>
          <w:tcPr>
            <w:tcW w:type="dxa" w:w="3628"/>
          </w:tcPr>
          <w:p>
            <w:r>
              <w:t>2005-2006</w:t>
            </w:r>
          </w:p>
        </w:tc>
      </w:tr>
      <w:tr>
        <w:tc>
          <w:tcPr>
            <w:tcW w:type="dxa" w:w="2092"/>
          </w:tcPr>
          <w:p>
            <w:r>
              <w:t>2006-2007</w:t>
            </w:r>
          </w:p>
        </w:tc>
        <w:tc>
          <w:tcPr>
            <w:tcW w:type="dxa" w:w="3628"/>
          </w:tcPr>
          <w:p>
            <w:r>
              <w:t>2006-2007</w:t>
            </w:r>
          </w:p>
        </w:tc>
        <w:tc>
          <w:tcPr>
            <w:tcW w:type="dxa" w:w="3628"/>
          </w:tcPr>
          <w:p>
            <w:r>
              <w:t>2006-2007</w:t>
            </w:r>
          </w:p>
        </w:tc>
      </w:tr>
      <w:tr>
        <w:tc>
          <w:tcPr>
            <w:tcW w:type="dxa" w:w="2092"/>
          </w:tcPr>
          <w:p>
            <w:r>
              <w:t>2007-2008</w:t>
            </w:r>
          </w:p>
        </w:tc>
        <w:tc>
          <w:tcPr>
            <w:tcW w:type="dxa" w:w="3628"/>
          </w:tcPr>
          <w:p>
            <w:r>
              <w:t>2007-2008</w:t>
            </w:r>
          </w:p>
        </w:tc>
        <w:tc>
          <w:tcPr>
            <w:tcW w:type="dxa" w:w="3628"/>
          </w:tcPr>
          <w:p>
            <w:r>
              <w:t>2007-2008</w:t>
            </w:r>
          </w:p>
        </w:tc>
      </w:tr>
      <w:tr>
        <w:tc>
          <w:tcPr>
            <w:tcW w:type="dxa" w:w="2092"/>
          </w:tcPr>
          <w:p>
            <w:r>
              <w:t>2008-2009</w:t>
            </w:r>
          </w:p>
        </w:tc>
        <w:tc>
          <w:tcPr>
            <w:tcW w:type="dxa" w:w="3628"/>
          </w:tcPr>
          <w:p>
            <w:r>
              <w:t>2008-2009</w:t>
            </w:r>
          </w:p>
        </w:tc>
        <w:tc>
          <w:tcPr>
            <w:tcW w:type="dxa" w:w="3628"/>
          </w:tcPr>
          <w:p>
            <w:r>
              <w:t>2008-2009</w:t>
            </w:r>
          </w:p>
        </w:tc>
      </w:tr>
      <w:tr>
        <w:tc>
          <w:tcPr>
            <w:tcW w:type="dxa" w:w="2092"/>
          </w:tcPr>
          <w:p>
            <w:r>
              <w:t>2009-2010</w:t>
            </w:r>
          </w:p>
        </w:tc>
        <w:tc>
          <w:tcPr>
            <w:tcW w:type="dxa" w:w="3628"/>
          </w:tcPr>
          <w:p>
            <w:r>
              <w:t>2009-2010</w:t>
            </w:r>
          </w:p>
        </w:tc>
        <w:tc>
          <w:tcPr>
            <w:tcW w:type="dxa" w:w="3628"/>
          </w:tcPr>
          <w:p>
            <w:r>
              <w:t>2009-2010</w:t>
            </w:r>
          </w:p>
        </w:tc>
      </w:tr>
      <w:tr>
        <w:tc>
          <w:tcPr>
            <w:tcW w:type="dxa" w:w="2092"/>
          </w:tcPr>
          <w:p>
            <w:r>
              <w:t>2010-2011</w:t>
            </w:r>
          </w:p>
        </w:tc>
        <w:tc>
          <w:tcPr>
            <w:tcW w:type="dxa" w:w="3628"/>
          </w:tcPr>
          <w:p>
            <w:r>
              <w:t>2010-2011</w:t>
            </w:r>
          </w:p>
        </w:tc>
        <w:tc>
          <w:tcPr>
            <w:tcW w:type="dxa" w:w="3628"/>
          </w:tcPr>
          <w:p>
            <w:r>
              <w:t>2010-2011</w:t>
            </w:r>
          </w:p>
        </w:tc>
      </w:tr>
      <w:tr>
        <w:tc>
          <w:tcPr>
            <w:tcW w:type="dxa" w:w="2092"/>
          </w:tcPr>
          <w:p>
            <w:r>
              <w:t>2011-2012</w:t>
            </w:r>
          </w:p>
        </w:tc>
        <w:tc>
          <w:tcPr>
            <w:tcW w:type="dxa" w:w="3628"/>
          </w:tcPr>
          <w:p>
            <w:r>
              <w:t>2011-2012</w:t>
            </w:r>
          </w:p>
        </w:tc>
        <w:tc>
          <w:tcPr>
            <w:tcW w:type="dxa" w:w="3628"/>
          </w:tcPr>
          <w:p>
            <w:r>
              <w:t>2011-2012</w:t>
            </w:r>
          </w:p>
        </w:tc>
      </w:tr>
      <w:tr>
        <w:tc>
          <w:tcPr>
            <w:tcW w:type="dxa" w:w="2092"/>
          </w:tcPr>
          <w:p>
            <w:r>
              <w:t>2012-2013</w:t>
            </w:r>
          </w:p>
        </w:tc>
        <w:tc>
          <w:tcPr>
            <w:tcW w:type="dxa" w:w="3628"/>
          </w:tcPr>
          <w:p>
            <w:r>
              <w:t>2012-2013</w:t>
            </w:r>
          </w:p>
        </w:tc>
        <w:tc>
          <w:tcPr>
            <w:tcW w:type="dxa" w:w="3628"/>
          </w:tcPr>
          <w:p>
            <w:r>
              <w:t>2012-2013</w:t>
            </w:r>
          </w:p>
        </w:tc>
      </w:tr>
      <w:tr>
        <w:tc>
          <w:tcPr>
            <w:tcW w:type="dxa" w:w="2092"/>
          </w:tcPr>
          <w:p>
            <w:r>
              <w:t>2013-2014</w:t>
            </w:r>
          </w:p>
        </w:tc>
        <w:tc>
          <w:tcPr>
            <w:tcW w:type="dxa" w:w="3628"/>
          </w:tcPr>
          <w:p>
            <w:r>
              <w:t>2013-2014</w:t>
            </w:r>
          </w:p>
        </w:tc>
        <w:tc>
          <w:tcPr>
            <w:tcW w:type="dxa" w:w="3628"/>
          </w:tcPr>
          <w:p>
            <w:r>
              <w:t>2013-2014</w:t>
            </w:r>
          </w:p>
        </w:tc>
      </w:tr>
      <w:tr>
        <w:tc>
          <w:tcPr>
            <w:tcW w:type="dxa" w:w="2092"/>
          </w:tcPr>
          <w:p>
            <w:r>
              <w:t>2014-2015</w:t>
            </w:r>
          </w:p>
        </w:tc>
        <w:tc>
          <w:tcPr>
            <w:tcW w:type="dxa" w:w="3628"/>
          </w:tcPr>
          <w:p>
            <w:r>
              <w:t>2014-2015</w:t>
            </w:r>
          </w:p>
        </w:tc>
        <w:tc>
          <w:tcPr>
            <w:tcW w:type="dxa" w:w="3628"/>
          </w:tcPr>
          <w:p>
            <w:r>
              <w:t>2014-2015</w:t>
            </w:r>
          </w:p>
        </w:tc>
      </w:tr>
      <w:tr>
        <w:tc>
          <w:tcPr>
            <w:tcW w:type="dxa" w:w="2092"/>
          </w:tcPr>
          <w:p>
            <w:r>
              <w:t>2015-2016</w:t>
            </w:r>
          </w:p>
        </w:tc>
        <w:tc>
          <w:tcPr>
            <w:tcW w:type="dxa" w:w="3628"/>
          </w:tcPr>
          <w:p>
            <w:r>
              <w:t>2015-2016</w:t>
            </w:r>
          </w:p>
        </w:tc>
        <w:tc>
          <w:tcPr>
            <w:tcW w:type="dxa" w:w="3628"/>
          </w:tcPr>
          <w:p>
            <w:r>
              <w:t>2015-2016</w:t>
            </w:r>
          </w:p>
        </w:tc>
      </w:tr>
      <w:tr>
        <w:tc>
          <w:tcPr>
            <w:tcW w:type="dxa" w:w="2092"/>
          </w:tcPr>
          <w:p>
            <w:r>
              <w:t>2016-2017</w:t>
            </w:r>
          </w:p>
        </w:tc>
        <w:tc>
          <w:tcPr>
            <w:tcW w:type="dxa" w:w="3628"/>
          </w:tcPr>
          <w:p>
            <w:r>
              <w:t>2016-2017</w:t>
            </w:r>
          </w:p>
        </w:tc>
        <w:tc>
          <w:tcPr>
            <w:tcW w:type="dxa" w:w="3628"/>
          </w:tcPr>
          <w:p>
            <w:r>
              <w:t>2016-2017</w:t>
            </w:r>
          </w:p>
        </w:tc>
      </w:tr>
      <w:tr>
        <w:tc>
          <w:tcPr>
            <w:tcW w:type="dxa" w:w="2092"/>
          </w:tcPr>
          <w:p>
            <w:r>
              <w:t>2017-2018</w:t>
            </w:r>
          </w:p>
        </w:tc>
        <w:tc>
          <w:tcPr>
            <w:tcW w:type="dxa" w:w="3628"/>
          </w:tcPr>
          <w:p>
            <w:r>
              <w:t>2017-2018</w:t>
            </w:r>
          </w:p>
        </w:tc>
        <w:tc>
          <w:tcPr>
            <w:tcW w:type="dxa" w:w="3628"/>
          </w:tcPr>
          <w:p>
            <w:r>
              <w:t>2017-2018</w:t>
            </w:r>
          </w:p>
        </w:tc>
      </w:tr>
      <w:tr>
        <w:tc>
          <w:tcPr>
            <w:tcW w:type="dxa" w:w="2092"/>
          </w:tcPr>
          <w:p>
            <w:r>
              <w:t>2018-2019</w:t>
            </w:r>
          </w:p>
        </w:tc>
        <w:tc>
          <w:tcPr>
            <w:tcW w:type="dxa" w:w="3628"/>
          </w:tcPr>
          <w:p>
            <w:r>
              <w:t>2018-2019</w:t>
            </w:r>
          </w:p>
        </w:tc>
        <w:tc>
          <w:tcPr>
            <w:tcW w:type="dxa" w:w="3628"/>
          </w:tcPr>
          <w:p>
            <w:r>
              <w:t>2018-2019</w:t>
            </w:r>
          </w:p>
        </w:tc>
      </w:tr>
      <w:tr>
        <w:tc>
          <w:tcPr>
            <w:tcW w:type="dxa" w:w="2092"/>
          </w:tcPr>
          <w:p>
            <w:r>
              <w:t>2019-2020</w:t>
            </w:r>
          </w:p>
        </w:tc>
        <w:tc>
          <w:tcPr>
            <w:tcW w:type="dxa" w:w="3628"/>
          </w:tcPr>
          <w:p>
            <w:r>
              <w:t>2019-2020</w:t>
            </w:r>
          </w:p>
        </w:tc>
        <w:tc>
          <w:tcPr>
            <w:tcW w:type="dxa" w:w="3628"/>
          </w:tcPr>
          <w:p>
            <w:r>
              <w:t>2019-2020</w:t>
            </w:r>
          </w:p>
        </w:tc>
      </w:tr>
      <w:tr>
        <w:tc>
          <w:tcPr>
            <w:tcW w:type="dxa" w:w="2092"/>
          </w:tcPr>
          <w:p>
            <w:r>
              <w:t>2020-2021</w:t>
            </w:r>
          </w:p>
        </w:tc>
        <w:tc>
          <w:tcPr>
            <w:tcW w:type="dxa" w:w="3628"/>
          </w:tcPr>
          <w:p>
            <w:r>
              <w:t>2020-2021</w:t>
            </w:r>
          </w:p>
        </w:tc>
        <w:tc>
          <w:tcPr>
            <w:tcW w:type="dxa" w:w="3628"/>
          </w:tcPr>
          <w:p>
            <w:r>
              <w:t>2020-2021</w:t>
            </w:r>
          </w:p>
        </w:tc>
      </w:tr>
      <w:tr>
        <w:tc>
          <w:tcPr>
            <w:tcW w:type="dxa" w:w="2092"/>
          </w:tcPr>
          <w:p>
            <w:r>
              <w:t>2021-2022</w:t>
            </w:r>
          </w:p>
        </w:tc>
        <w:tc>
          <w:tcPr>
            <w:tcW w:type="dxa" w:w="3628"/>
          </w:tcPr>
          <w:p>
            <w:r>
              <w:t>2021-2022</w:t>
            </w:r>
          </w:p>
        </w:tc>
        <w:tc>
          <w:tcPr>
            <w:tcW w:type="dxa" w:w="3628"/>
          </w:tcPr>
          <w:p>
            <w:r>
              <w:t>2021-2022</w:t>
            </w:r>
          </w:p>
        </w:tc>
      </w:tr>
      <w:tr>
        <w:tc>
          <w:tcPr>
            <w:tcW w:type="dxa" w:w="2092"/>
          </w:tcPr>
          <w:p>
            <w:r>
              <w:t>2022-2023</w:t>
            </w:r>
          </w:p>
        </w:tc>
        <w:tc>
          <w:tcPr>
            <w:tcW w:type="dxa" w:w="3628"/>
          </w:tcPr>
          <w:p>
            <w:r>
              <w:t>2022-2023</w:t>
            </w:r>
          </w:p>
        </w:tc>
        <w:tc>
          <w:tcPr>
            <w:tcW w:type="dxa" w:w="3628"/>
          </w:tcPr>
          <w:p>
            <w:r>
              <w:t>2022-2023</w:t>
            </w:r>
          </w:p>
        </w:tc>
      </w:tr>
      <w:tr>
        <w:tc>
          <w:tcPr>
            <w:tcW w:type="dxa" w:w="2092"/>
          </w:tcPr>
          <w:p>
            <w:r>
              <w:t>2023-2024</w:t>
            </w:r>
          </w:p>
        </w:tc>
        <w:tc>
          <w:tcPr>
            <w:tcW w:type="dxa" w:w="3628"/>
          </w:tcPr>
          <w:p>
            <w:r>
              <w:t>2023-2024</w:t>
            </w:r>
          </w:p>
        </w:tc>
        <w:tc>
          <w:tcPr>
            <w:tcW w:type="dxa" w:w="3628"/>
          </w:tcPr>
          <w:p>
            <w:r>
              <w:t>2023-2024</w:t>
            </w:r>
          </w:p>
        </w:tc>
      </w:tr>
      <w:tr>
        <w:tc>
          <w:tcPr>
            <w:tcW w:type="dxa" w:w="2092"/>
          </w:tcPr>
          <w:p>
            <w:r>
              <w:t>2024-2025</w:t>
            </w:r>
          </w:p>
        </w:tc>
        <w:tc>
          <w:tcPr>
            <w:tcW w:type="dxa" w:w="3628"/>
          </w:tcPr>
          <w:p>
            <w:r>
              <w:t>2024-2025</w:t>
            </w:r>
          </w:p>
        </w:tc>
        <w:tc>
          <w:tcPr>
            <w:tcW w:type="dxa" w:w="3628"/>
          </w:tcPr>
          <w:p>
            <w:r>
              <w:t>2024-2025</w:t>
            </w:r>
          </w:p>
        </w:tc>
      </w:tr>
      <w:tr>
        <w:tc>
          <w:tcPr>
            <w:tcW w:type="dxa" w:w="2092"/>
          </w:tcPr>
          <w:p>
            <w:r>
              <w:t>2025-2026</w:t>
            </w:r>
          </w:p>
        </w:tc>
        <w:tc>
          <w:tcPr>
            <w:tcW w:type="dxa" w:w="3628"/>
          </w:tcPr>
          <w:p>
            <w:r>
              <w:t>2025-2026</w:t>
            </w:r>
          </w:p>
        </w:tc>
        <w:tc>
          <w:tcPr>
            <w:tcW w:type="dxa" w:w="3628"/>
          </w:tcPr>
          <w:p>
            <w:r>
              <w:t>2025-2026</w:t>
            </w:r>
          </w:p>
        </w:tc>
      </w:tr>
      <w:tr>
        <w:tc>
          <w:tcPr>
            <w:tcW w:type="dxa" w:w="2092"/>
          </w:tcPr>
          <w:p>
            <w:r>
              <w:t>2026-2027</w:t>
            </w:r>
          </w:p>
        </w:tc>
        <w:tc>
          <w:tcPr>
            <w:tcW w:type="dxa" w:w="3628"/>
          </w:tcPr>
          <w:p>
            <w:r>
              <w:t>2026-2027</w:t>
            </w:r>
          </w:p>
        </w:tc>
        <w:tc>
          <w:tcPr>
            <w:tcW w:type="dxa" w:w="3628"/>
          </w:tcPr>
          <w:p>
            <w:r>
              <w:t>2026-2027</w:t>
            </w:r>
          </w:p>
        </w:tc>
      </w:tr>
      <w:tr>
        <w:tc>
          <w:tcPr>
            <w:tcW w:type="dxa" w:w="2092"/>
          </w:tcPr>
          <w:p>
            <w:r>
              <w:t>2027-2028</w:t>
            </w:r>
          </w:p>
        </w:tc>
        <w:tc>
          <w:tcPr>
            <w:tcW w:type="dxa" w:w="3628"/>
          </w:tcPr>
          <w:p>
            <w:r>
              <w:t>2027-2028</w:t>
            </w:r>
          </w:p>
        </w:tc>
        <w:tc>
          <w:tcPr>
            <w:tcW w:type="dxa" w:w="3628"/>
          </w:tcPr>
          <w:p>
            <w:r>
              <w:t>2027-2028</w:t>
            </w:r>
          </w:p>
        </w:tc>
      </w:tr>
      <w:tr>
        <w:tc>
          <w:tcPr>
            <w:tcW w:type="dxa" w:w="2092"/>
          </w:tcPr>
          <w:p>
            <w:r>
              <w:t>2028-2029</w:t>
            </w:r>
          </w:p>
        </w:tc>
        <w:tc>
          <w:tcPr>
            <w:tcW w:type="dxa" w:w="3628"/>
          </w:tcPr>
          <w:p>
            <w:r>
              <w:t>2028-2029</w:t>
            </w:r>
          </w:p>
        </w:tc>
        <w:tc>
          <w:tcPr>
            <w:tcW w:type="dxa" w:w="3628"/>
          </w:tcPr>
          <w:p>
            <w:r>
              <w:t>2028-2029</w:t>
            </w:r>
          </w:p>
        </w:tc>
      </w:tr>
      <w:tr>
        <w:tc>
          <w:tcPr>
            <w:tcW w:type="dxa" w:w="2092"/>
          </w:tcPr>
          <w:p>
            <w:r>
              <w:t>2029-2030</w:t>
            </w:r>
          </w:p>
        </w:tc>
        <w:tc>
          <w:tcPr>
            <w:tcW w:type="dxa" w:w="3628"/>
          </w:tcPr>
          <w:p>
            <w:r>
              <w:t>2029-2030</w:t>
            </w:r>
          </w:p>
        </w:tc>
        <w:tc>
          <w:tcPr>
            <w:tcW w:type="dxa" w:w="3628"/>
          </w:tcPr>
          <w:p>
            <w:r>
              <w:t>2029-2030</w:t>
            </w:r>
          </w:p>
        </w:tc>
      </w:tr>
    </w:tbl>
    <w:p>
      <w:r>
        <w:br/>
        <w:br/>
      </w:r>
    </w:p>
    <w:p>
      <w:pPr>
        <w:pStyle w:val="Heading2"/>
      </w:pPr>
      <w:r>
        <w:t>2-2 Quarter</w:t>
        <w:br/>
      </w:r>
    </w:p>
    <w:tbl>
      <w:tblPr>
        <w:tblW w:type="auto" w:w="0"/>
        <w:tblLayout w:type="fixed"/>
        <w:tblLook w:firstColumn="1" w:firstRow="1" w:lastColumn="0" w:lastRow="0" w:noHBand="0" w:noVBand="1" w:val="04A0"/>
      </w:tblPr>
      <w:tblGrid>
        <w:gridCol w:w="2659"/>
        <w:gridCol w:w="6690"/>
      </w:tblGrid>
      <w:tr>
        <w:tc>
          <w:tcPr>
            <w:tcW w:type="dxa" w:w="2659"/>
            <w:shd w:fill="c6d9f1"/>
            <w:shd w:fill="d9d9d9"/>
          </w:tcPr>
          <w:p>
            <w:r>
              <w:t>Attribute</w:t>
            </w:r>
          </w:p>
        </w:tc>
        <w:tc>
          <w:tcPr>
            <w:tcW w:type="dxa" w:w="6690"/>
            <w:shd w:fill="d9d9d9"/>
          </w:tcPr>
          <w:p>
            <w:r>
              <w:t>Attribute Description</w:t>
            </w:r>
          </w:p>
        </w:tc>
      </w:tr>
      <w:tr>
        <w:tc>
          <w:tcPr>
            <w:tcW w:type="dxa" w:w="2659"/>
            <w:shd w:fill="c6d9f1"/>
          </w:tcPr>
          <w:p>
            <w:r>
              <w:t>Field Name EN</w:t>
            </w:r>
          </w:p>
        </w:tc>
        <w:tc>
          <w:tcPr>
            <w:tcW w:type="dxa" w:w="6690"/>
          </w:tcPr>
          <w:p>
            <w:r>
              <w:t>Quarter</w:t>
            </w:r>
          </w:p>
        </w:tc>
      </w:tr>
      <w:tr>
        <w:tc>
          <w:tcPr>
            <w:tcW w:type="dxa" w:w="2659"/>
            <w:shd w:fill="c6d9f1"/>
          </w:tcPr>
          <w:p>
            <w:r>
              <w:t>Field Name FR</w:t>
            </w:r>
          </w:p>
        </w:tc>
        <w:tc>
          <w:tcPr>
            <w:tcW w:type="dxa" w:w="6690"/>
          </w:tcPr>
          <w:p>
            <w:r>
              <w:t>Trimestre</w:t>
            </w:r>
          </w:p>
        </w:tc>
      </w:tr>
      <w:tr>
        <w:tc>
          <w:tcPr>
            <w:tcW w:type="dxa" w:w="2659"/>
            <w:shd w:fill="c6d9f1"/>
          </w:tcPr>
          <w:p>
            <w:r>
              <w:t>ID</w:t>
            </w:r>
          </w:p>
        </w:tc>
        <w:tc>
          <w:tcPr>
            <w:tcW w:type="dxa" w:w="6690"/>
          </w:tcPr>
          <w:p>
            <w:r>
              <w:t>quarter</w:t>
            </w:r>
          </w:p>
        </w:tc>
      </w:tr>
      <w:tr>
        <w:tc>
          <w:tcPr>
            <w:tcW w:type="dxa" w:w="2659"/>
            <w:shd w:fill="c6d9f1"/>
          </w:tcPr>
          <w:p>
            <w:r>
              <w:t>Description EN</w:t>
            </w:r>
          </w:p>
        </w:tc>
        <w:tc>
          <w:tcPr>
            <w:tcW w:type="dxa" w:w="6690"/>
          </w:tcPr>
          <w:p/>
        </w:tc>
      </w:tr>
      <w:tr>
        <w:tc>
          <w:tcPr>
            <w:tcW w:type="dxa" w:w="2659"/>
            <w:shd w:fill="c6d9f1"/>
          </w:tcPr>
          <w:p>
            <w:r>
              <w:t>Description FR</w:t>
            </w:r>
          </w:p>
        </w:tc>
        <w:tc>
          <w:tcPr>
            <w:tcW w:type="dxa" w:w="6690"/>
          </w:tcPr>
          <w:p/>
        </w:tc>
      </w:tr>
      <w:tr>
        <w:tc>
          <w:tcPr>
            <w:tcW w:type="dxa" w:w="2659"/>
            <w:shd w:fill="c6d9f1"/>
          </w:tcPr>
          <w:p>
            <w:r>
              <w:t>Obligation EN</w:t>
            </w:r>
          </w:p>
        </w:tc>
        <w:tc>
          <w:tcPr>
            <w:tcW w:type="dxa" w:w="6690"/>
          </w:tcPr>
          <w:p>
            <w:r>
              <w:t>Mandatory</w:t>
            </w:r>
          </w:p>
        </w:tc>
      </w:tr>
      <w:tr>
        <w:tc>
          <w:tcPr>
            <w:tcW w:type="dxa" w:w="2659"/>
            <w:shd w:fill="c6d9f1"/>
          </w:tcPr>
          <w:p>
            <w:r>
              <w:t>Obligation FR</w:t>
            </w:r>
          </w:p>
        </w:tc>
        <w:tc>
          <w:tcPr>
            <w:tcW w:type="dxa" w:w="6690"/>
          </w:tcPr>
          <w:p>
            <w:r>
              <w:t>Obligatoire</w:t>
            </w:r>
          </w:p>
        </w:tc>
      </w:tr>
      <w:tr>
        <w:tc>
          <w:tcPr>
            <w:tcW w:type="dxa" w:w="2659"/>
            <w:shd w:fill="c6d9f1"/>
          </w:tcPr>
          <w:p>
            <w:r>
              <w:t>Occurrence</w:t>
            </w:r>
          </w:p>
        </w:tc>
        <w:tc>
          <w:tcPr>
            <w:tcW w:type="dxa" w:w="6690"/>
          </w:tcPr>
          <w:p>
            <w:r>
              <w:t>Single</w:t>
            </w:r>
          </w:p>
        </w:tc>
      </w:tr>
      <w:tr>
        <w:tc>
          <w:tcPr>
            <w:tcW w:type="dxa" w:w="2659"/>
            <w:shd w:fill="c6d9f1"/>
          </w:tcPr>
          <w:p>
            <w:r>
              <w:t>Format Type</w:t>
            </w:r>
          </w:p>
        </w:tc>
        <w:tc>
          <w:tcPr>
            <w:tcW w:type="dxa" w:w="6690"/>
          </w:tcPr>
          <w:p>
            <w:r>
              <w:t>Text</w:t>
            </w:r>
          </w:p>
        </w:tc>
      </w:tr>
      <w:tr>
        <w:tc>
          <w:tcPr>
            <w:tcW w:type="dxa" w:w="2659"/>
            <w:shd w:fill="c6d9f1"/>
          </w:tcPr>
          <w:p>
            <w:r>
              <w:t>Validation EN</w:t>
            </w:r>
          </w:p>
        </w:tc>
        <w:tc>
          <w:tcPr>
            <w:tcW w:type="dxa" w:w="6690"/>
          </w:tcPr>
          <w:p>
            <w:r/>
          </w:p>
        </w:tc>
      </w:tr>
      <w:tr>
        <w:tc>
          <w:tcPr>
            <w:tcW w:type="dxa" w:w="2659"/>
            <w:shd w:fill="c6d9f1"/>
          </w:tcPr>
          <w:p>
            <w:r>
              <w:t>Validation FR</w:t>
            </w:r>
          </w:p>
        </w:tc>
        <w:tc>
          <w:tcPr>
            <w:tcW w:type="dxa" w:w="6690"/>
          </w:tcPr>
          <w:p>
            <w:r/>
          </w:p>
        </w:tc>
      </w:tr>
      <w:tr>
        <w:tc>
          <w:tcPr>
            <w:tcW w:type="dxa" w:w="2659"/>
            <w:shd w:fill="c6d9f1"/>
          </w:tcPr>
          <w:p>
            <w:r>
              <w:t>Example Value</w:t>
            </w:r>
          </w:p>
        </w:tc>
        <w:tc>
          <w:tcPr>
            <w:tcW w:type="dxa" w:w="6690"/>
          </w:tcPr>
          <w:p>
            <w:r>
              <w:t>Q2</w:t>
            </w:r>
          </w:p>
        </w:tc>
      </w:tr>
    </w:tbl>
    <w:p>
      <w:r>
        <w:br/>
        <w:t>Controlled List Values:</w:t>
      </w:r>
    </w:p>
    <w:tbl>
      <w:tblPr>
        <w:tblW w:type="auto" w:w="0"/>
        <w:tblLayout w:type="fixed"/>
        <w:tblLook w:firstColumn="1" w:firstRow="1" w:lastColumn="0" w:lastRow="0" w:noHBand="0" w:noVBand="1" w:val="04A0"/>
      </w:tblPr>
      <w:tblGrid>
        <w:gridCol w:w="2092"/>
        <w:gridCol w:w="3628"/>
        <w:gridCol w:w="3628"/>
      </w:tblGrid>
      <w:tr>
        <w:tc>
          <w:tcPr>
            <w:tcW w:type="dxa" w:w="2092"/>
            <w:shd w:fill="d9d9d9"/>
          </w:tcPr>
          <w:p>
            <w:r>
              <w:t>Code</w:t>
            </w:r>
          </w:p>
        </w:tc>
        <w:tc>
          <w:tcPr>
            <w:tcW w:type="dxa" w:w="3628"/>
            <w:shd w:fill="d9d9d9"/>
          </w:tcPr>
          <w:p>
            <w:r>
              <w:t>English</w:t>
            </w:r>
          </w:p>
        </w:tc>
        <w:tc>
          <w:tcPr>
            <w:tcW w:type="dxa" w:w="3628"/>
            <w:shd w:fill="d9d9d9"/>
          </w:tcPr>
          <w:p>
            <w:r>
              <w:t>French</w:t>
            </w:r>
          </w:p>
        </w:tc>
      </w:tr>
      <w:tr>
        <w:tc>
          <w:tcPr>
            <w:tcW w:type="dxa" w:w="2092"/>
          </w:tcPr>
          <w:p>
            <w:r>
              <w:t>Q1</w:t>
            </w:r>
          </w:p>
        </w:tc>
        <w:tc>
          <w:tcPr>
            <w:tcW w:type="dxa" w:w="3628"/>
          </w:tcPr>
          <w:p>
            <w:r>
              <w:t>April 1 - June 30</w:t>
            </w:r>
          </w:p>
        </w:tc>
        <w:tc>
          <w:tcPr>
            <w:tcW w:type="dxa" w:w="3628"/>
          </w:tcPr>
          <w:p>
            <w:r>
              <w:t>1 avril - 30 juin</w:t>
            </w:r>
          </w:p>
        </w:tc>
      </w:tr>
      <w:tr>
        <w:tc>
          <w:tcPr>
            <w:tcW w:type="dxa" w:w="2092"/>
          </w:tcPr>
          <w:p>
            <w:r>
              <w:t>Q2</w:t>
            </w:r>
          </w:p>
        </w:tc>
        <w:tc>
          <w:tcPr>
            <w:tcW w:type="dxa" w:w="3628"/>
          </w:tcPr>
          <w:p>
            <w:r>
              <w:t>July 1 - September 30</w:t>
            </w:r>
          </w:p>
        </w:tc>
        <w:tc>
          <w:tcPr>
            <w:tcW w:type="dxa" w:w="3628"/>
          </w:tcPr>
          <w:p>
            <w:r>
              <w:t>1 juillet - 30 septembre</w:t>
            </w:r>
          </w:p>
        </w:tc>
      </w:tr>
      <w:tr>
        <w:tc>
          <w:tcPr>
            <w:tcW w:type="dxa" w:w="2092"/>
          </w:tcPr>
          <w:p>
            <w:r>
              <w:t>Q3</w:t>
            </w:r>
          </w:p>
        </w:tc>
        <w:tc>
          <w:tcPr>
            <w:tcW w:type="dxa" w:w="3628"/>
          </w:tcPr>
          <w:p>
            <w:r>
              <w:t>October 1 - December 31</w:t>
            </w:r>
          </w:p>
        </w:tc>
        <w:tc>
          <w:tcPr>
            <w:tcW w:type="dxa" w:w="3628"/>
          </w:tcPr>
          <w:p>
            <w:r>
              <w:t>1 octobre - 31 décembre</w:t>
            </w:r>
          </w:p>
        </w:tc>
      </w:tr>
      <w:tr>
        <w:tc>
          <w:tcPr>
            <w:tcW w:type="dxa" w:w="2092"/>
          </w:tcPr>
          <w:p>
            <w:r>
              <w:t>Q4</w:t>
            </w:r>
          </w:p>
        </w:tc>
        <w:tc>
          <w:tcPr>
            <w:tcW w:type="dxa" w:w="3628"/>
          </w:tcPr>
          <w:p>
            <w:r>
              <w:t>January 1 - March 31</w:t>
            </w:r>
          </w:p>
        </w:tc>
        <w:tc>
          <w:tcPr>
            <w:tcW w:type="dxa" w:w="3628"/>
          </w:tcPr>
          <w:p>
            <w:r>
              <w:t>1 janvier - 31 mars</w:t>
            </w:r>
          </w:p>
        </w:tc>
      </w:tr>
    </w:tbl>
    <w:p>
      <w:r>
        <w:br/>
        <w:br/>
      </w:r>
    </w:p>
    <w:p>
      <w:r>
        <w:br w:type="page"/>
      </w:r>
    </w:p>
    <w:sectPr w:rsidR="00226F02" w:rsidRPr="00226F02" w:rsidSect="00591CBD">
      <w:headerReference w:type="even" r:id="rId15"/>
      <w:headerReference w:type="default" r:id="rId16"/>
      <w:footerReference w:type="even" r:id="rId17"/>
      <w:footerReference w:type="default" r:id="rId18"/>
      <w:headerReference w:type="first" r:id="rId19"/>
      <w:footerReference w:type="first" r:id="rId20"/>
      <w:pgSz w:w="12240" w:h="15840" w:code="1"/>
      <w:pgMar w:top="1890" w:right="450" w:bottom="1440" w:left="1440" w:header="706" w:footer="706"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17FA" w:rsidRDefault="000217FA" w:rsidP="00405FDA">
      <w:pPr>
        <w:spacing w:after="0" w:line="240" w:lineRule="auto"/>
      </w:pPr>
      <w:r>
        <w:separator/>
      </w:r>
    </w:p>
  </w:endnote>
  <w:endnote w:type="continuationSeparator" w:id="0">
    <w:p w:rsidR="000217FA" w:rsidRDefault="000217FA" w:rsidP="00405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5FDA" w:rsidRDefault="00405FD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5FDA" w:rsidRDefault="00405FD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17FA" w:rsidRDefault="000217FA" w:rsidP="00405FDA">
      <w:pPr>
        <w:spacing w:after="0" w:line="240" w:lineRule="auto"/>
      </w:pPr>
      <w:r>
        <w:separator/>
      </w:r>
    </w:p>
  </w:footnote>
  <w:footnote w:type="continuationSeparator" w:id="0">
    <w:p w:rsidR="000217FA" w:rsidRDefault="000217FA" w:rsidP="00405FD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rsidP="001A1620">
    <w:pPr>
      <w:pStyle w:val="Header"/>
      <w:rPr>
        <w:lang w:val="fr-CA"/>
      </w:rPr>
    </w:pPr>
    <w:bookmarkStart w:id="0" w:name="TITUS1HeaderEvenPages"/>
  </w:p>
  <w:bookmarkEnd w:id="0"/>
  <w:p w:rsidR="001A1620" w:rsidRPr="00405FDA" w:rsidRDefault="001A1620">
    <w:pPr>
      <w:pStyle w:val="Header"/>
      <w:rPr>
        <w:lang w:val="fr-C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2649" w:rsidRDefault="00D32649" w:rsidP="001A1620">
    <w:pPr>
      <w:pStyle w:val="Header"/>
      <w:rPr>
        <w:lang w:val="fr-CA"/>
      </w:rPr>
    </w:pPr>
    <w:r>
      <w:t>Data Element Profile : Proactive Publication - Grants and Contributions</w:t>
    </w:r>
  </w:p>
  <w:bookmarkEnd w:id="1"/>
  <w:p w:rsidR="001A1620" w:rsidRPr="00405FDA" w:rsidRDefault="001A1620">
    <w:pPr>
      <w:pStyle w:val="Header"/>
      <w:rPr>
        <w:lang w:val="fr-C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rsidP="001A1620">
    <w:pPr>
      <w:pStyle w:val="Header"/>
    </w:pPr>
    <w:r/>
  </w:p>
  <w:bookmarkEnd w:id="2"/>
  <w:p w:rsidR="00405FDA" w:rsidRDefault="00405FDA">
    <w:pPr>
      <w:pStyle w:val="Header"/>
    </w:pPr>
    <w:r>
      <w:rPr>
        <w:noProof/>
        <w:lang w:eastAsia="en-CA"/>
      </w:rPr>
      <w:drawing>
        <wp:anchor distT="0" distB="0" distL="114300" distR="114300" simplePos="0" relativeHeight="251658240" behindDoc="1" locked="0" layoutInCell="1" allowOverlap="1" wp14:anchorId="43297E3A" wp14:editId="29DC55EE">
          <wp:simplePos x="0" y="0"/>
          <wp:positionH relativeFrom="column">
            <wp:posOffset>-624205</wp:posOffset>
          </wp:positionH>
          <wp:positionV relativeFrom="paragraph">
            <wp:posOffset>220980</wp:posOffset>
          </wp:positionV>
          <wp:extent cx="7191375" cy="9664065"/>
          <wp:effectExtent l="0" t="0" r="952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COVER-ENG2.jpg"/>
                  <pic:cNvPicPr/>
                </pic:nvPicPr>
                <pic:blipFill>
                  <a:blip r:embed="rId1">
                    <a:extLst>
                      <a:ext uri="{28A0092B-C50C-407E-A947-70E740481C1C}">
                        <a14:useLocalDpi xmlns:a14="http://schemas.microsoft.com/office/drawing/2010/main" val="0"/>
                      </a:ext>
                    </a:extLst>
                  </a:blip>
                  <a:stretch>
                    <a:fillRect/>
                  </a:stretch>
                </pic:blipFill>
                <pic:spPr>
                  <a:xfrm>
                    <a:off x="0" y="0"/>
                    <a:ext cx="7191375" cy="9664065"/>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rsidP="001A1620">
    <w:pPr>
      <w:pStyle w:val="Header"/>
      <w:rPr>
        <w:lang w:val="fr-CA"/>
      </w:rPr>
    </w:pPr>
    <w:bookmarkStart w:id="4" w:name="TITUS2HeaderEvenPages"/>
  </w:p>
  <w:bookmarkEnd w:id="4"/>
  <w:p w:rsidR="001A1620" w:rsidRPr="00405FDA" w:rsidRDefault="001A1620">
    <w:pPr>
      <w:pStyle w:val="Header"/>
      <w:rPr>
        <w:lang w:val="fr-C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1620" w:rsidRDefault="001A1620" w:rsidP="001A1620">
    <w:pPr>
      <w:pStyle w:val="Header"/>
      <w:rPr>
        <w:lang w:val="fr-CA"/>
      </w:rPr>
    </w:pPr>
    <w:bookmarkStart w:id="5" w:name="TITUS2HeaderPrimary"/>
  </w:p>
  <w:bookmarkEnd w:id="5"/>
  <w:p w:rsidR="001A1620" w:rsidRPr="00405FDA" w:rsidRDefault="001A1620">
    <w:pPr>
      <w:pStyle w:val="Header"/>
      <w:rPr>
        <w:lang w:val="fr-C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2649" w:rsidRDefault="00D32649" w:rsidP="001A1620">
    <w:pPr>
      <w:pStyle w:val="Header"/>
      <w:jc w:val="right"/>
      <w:rPr>
        <w:rFonts w:ascii="Arial" w:hAnsi="Arial" w:cs="Arial"/>
        <w:color w:val="000000"/>
        <w:sz w:val="17"/>
        <w:lang w:val="fr-CA"/>
      </w:rPr>
    </w:pPr>
    <w:bookmarkStart w:id="6" w:name="TITUS2HeaderFirstPage"/>
  </w:p>
  <w:bookmarkEnd w:id="6"/>
  <w:p w:rsidR="001A1620" w:rsidRPr="00570404" w:rsidRDefault="001A1620" w:rsidP="00570404">
    <w:pPr>
      <w:pStyle w:val="Header"/>
      <w:jc w:val="right"/>
      <w:rPr>
        <w:rFonts w:ascii="Arial" w:hAnsi="Arial" w:cs="Arial"/>
        <w:color w:val="000000"/>
        <w:sz w:val="17"/>
        <w:lang w:val="fr-C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71D01974"/>
    <w:multiLevelType w:val="hybridMultilevel"/>
    <w:tmpl w:val="5E601C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5"/>
  </w:num>
  <w:num w:numId="4">
    <w:abstractNumId w:val="3"/>
  </w:num>
  <w:num w:numId="5">
    <w:abstractNumId w:val="3"/>
  </w:num>
  <w:num w:numId="6">
    <w:abstractNumId w:val="2"/>
  </w:num>
  <w:num w:numId="7">
    <w:abstractNumId w:val="2"/>
  </w:num>
  <w:num w:numId="8">
    <w:abstractNumId w:val="4"/>
  </w:num>
  <w:num w:numId="9">
    <w:abstractNumId w:val="4"/>
  </w:num>
  <w:num w:numId="10">
    <w:abstractNumId w:val="1"/>
  </w:num>
  <w:num w:numId="11">
    <w:abstractNumId w:val="1"/>
  </w:num>
  <w:num w:numId="12">
    <w:abstractNumId w:val="0"/>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FDA"/>
    <w:rsid w:val="000217FA"/>
    <w:rsid w:val="00062D3A"/>
    <w:rsid w:val="000913B3"/>
    <w:rsid w:val="000B1EE7"/>
    <w:rsid w:val="000B5248"/>
    <w:rsid w:val="000F0698"/>
    <w:rsid w:val="00124032"/>
    <w:rsid w:val="00152867"/>
    <w:rsid w:val="001A1620"/>
    <w:rsid w:val="002004B9"/>
    <w:rsid w:val="00226F02"/>
    <w:rsid w:val="002B300A"/>
    <w:rsid w:val="002F306A"/>
    <w:rsid w:val="003F7E4C"/>
    <w:rsid w:val="00405FDA"/>
    <w:rsid w:val="00570404"/>
    <w:rsid w:val="00591CBD"/>
    <w:rsid w:val="005D2401"/>
    <w:rsid w:val="006276DD"/>
    <w:rsid w:val="006800A1"/>
    <w:rsid w:val="006D5AB4"/>
    <w:rsid w:val="00746CC4"/>
    <w:rsid w:val="00806D06"/>
    <w:rsid w:val="00A450D1"/>
    <w:rsid w:val="00B946BC"/>
    <w:rsid w:val="00BD0E51"/>
    <w:rsid w:val="00CD5013"/>
    <w:rsid w:val="00D32649"/>
    <w:rsid w:val="00E77873"/>
    <w:rsid w:val="00E95091"/>
    <w:rsid w:val="00EA7754"/>
    <w:rsid w:val="00F674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5F9105D6-5B9C-4761-9FA9-49745422F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26F0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26F0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1A162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1A162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5F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5FDA"/>
  </w:style>
  <w:style w:type="paragraph" w:styleId="Footer">
    <w:name w:val="footer"/>
    <w:basedOn w:val="Normal"/>
    <w:link w:val="FooterChar"/>
    <w:uiPriority w:val="99"/>
    <w:unhideWhenUsed/>
    <w:rsid w:val="00405F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5FDA"/>
  </w:style>
  <w:style w:type="paragraph" w:styleId="BalloonText">
    <w:name w:val="Balloon Text"/>
    <w:basedOn w:val="Normal"/>
    <w:link w:val="BalloonTextChar"/>
    <w:uiPriority w:val="99"/>
    <w:semiHidden/>
    <w:unhideWhenUsed/>
    <w:rsid w:val="00405F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5FDA"/>
    <w:rPr>
      <w:rFonts w:ascii="Tahoma" w:hAnsi="Tahoma" w:cs="Tahoma"/>
      <w:sz w:val="16"/>
      <w:szCs w:val="16"/>
    </w:rPr>
  </w:style>
  <w:style w:type="character" w:customStyle="1" w:styleId="Heading1Char">
    <w:name w:val="Heading 1 Char"/>
    <w:basedOn w:val="DefaultParagraphFont"/>
    <w:link w:val="Heading1"/>
    <w:uiPriority w:val="9"/>
    <w:rsid w:val="00226F02"/>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226F02"/>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6D5AB4"/>
    <w:pPr>
      <w:ind w:left="720"/>
      <w:contextualSpacing/>
    </w:pPr>
  </w:style>
  <w:style w:type="character" w:customStyle="1" w:styleId="Heading3Char">
    <w:name w:val="Heading 3 Char"/>
    <w:basedOn w:val="DefaultParagraphFont"/>
    <w:link w:val="Heading3"/>
    <w:uiPriority w:val="9"/>
    <w:rsid w:val="001A1620"/>
    <w:rPr>
      <w:rFonts w:asciiTheme="majorHAnsi" w:eastAsiaTheme="majorEastAsia" w:hAnsiTheme="majorHAnsi" w:cstheme="majorBidi"/>
      <w:color w:val="243F60" w:themeColor="accent1" w:themeShade="7F"/>
      <w:sz w:val="24"/>
      <w:szCs w:val="24"/>
    </w:rPr>
  </w:style>
  <w:style w:type="paragraph" w:styleId="ListBullet">
    <w:name w:val="List Bullet"/>
    <w:basedOn w:val="Normal"/>
    <w:uiPriority w:val="99"/>
    <w:unhideWhenUsed/>
    <w:rsid w:val="001A1620"/>
    <w:pPr>
      <w:numPr>
        <w:numId w:val="3"/>
      </w:numPr>
      <w:contextualSpacing/>
    </w:pPr>
    <w:rPr>
      <w:rFonts w:eastAsiaTheme="minorEastAsia"/>
      <w:lang w:val="en-US"/>
    </w:rPr>
  </w:style>
  <w:style w:type="paragraph" w:styleId="ListBullet2">
    <w:name w:val="List Bullet 2"/>
    <w:basedOn w:val="Normal"/>
    <w:uiPriority w:val="99"/>
    <w:unhideWhenUsed/>
    <w:rsid w:val="001A1620"/>
    <w:pPr>
      <w:numPr>
        <w:numId w:val="5"/>
      </w:numPr>
      <w:contextualSpacing/>
    </w:pPr>
    <w:rPr>
      <w:rFonts w:eastAsiaTheme="minorEastAsia"/>
      <w:lang w:val="en-US"/>
    </w:rPr>
  </w:style>
  <w:style w:type="paragraph" w:styleId="ListBullet3">
    <w:name w:val="List Bullet 3"/>
    <w:basedOn w:val="Normal"/>
    <w:uiPriority w:val="99"/>
    <w:unhideWhenUsed/>
    <w:rsid w:val="001A1620"/>
    <w:pPr>
      <w:numPr>
        <w:numId w:val="7"/>
      </w:numPr>
      <w:contextualSpacing/>
    </w:pPr>
    <w:rPr>
      <w:rFonts w:eastAsiaTheme="minorEastAsia"/>
      <w:lang w:val="en-US"/>
    </w:rPr>
  </w:style>
  <w:style w:type="paragraph" w:styleId="ListNumber">
    <w:name w:val="List Number"/>
    <w:basedOn w:val="Normal"/>
    <w:uiPriority w:val="99"/>
    <w:unhideWhenUsed/>
    <w:rsid w:val="001A1620"/>
    <w:pPr>
      <w:numPr>
        <w:numId w:val="9"/>
      </w:numPr>
      <w:contextualSpacing/>
    </w:pPr>
    <w:rPr>
      <w:rFonts w:eastAsiaTheme="minorEastAsia"/>
      <w:lang w:val="en-US"/>
    </w:rPr>
  </w:style>
  <w:style w:type="paragraph" w:styleId="ListNumber2">
    <w:name w:val="List Number 2"/>
    <w:basedOn w:val="Normal"/>
    <w:uiPriority w:val="99"/>
    <w:unhideWhenUsed/>
    <w:rsid w:val="001A1620"/>
    <w:pPr>
      <w:numPr>
        <w:numId w:val="11"/>
      </w:numPr>
      <w:contextualSpacing/>
    </w:pPr>
    <w:rPr>
      <w:rFonts w:eastAsiaTheme="minorEastAsia"/>
      <w:lang w:val="en-US"/>
    </w:rPr>
  </w:style>
  <w:style w:type="paragraph" w:styleId="ListNumber3">
    <w:name w:val="List Number 3"/>
    <w:basedOn w:val="Normal"/>
    <w:uiPriority w:val="99"/>
    <w:unhideWhenUsed/>
    <w:rsid w:val="001A1620"/>
    <w:pPr>
      <w:numPr>
        <w:numId w:val="13"/>
      </w:numPr>
      <w:contextualSpacing/>
    </w:pPr>
    <w:rPr>
      <w:rFonts w:eastAsiaTheme="minorEastAsia"/>
      <w:lang w:val="en-US"/>
    </w:rPr>
  </w:style>
  <w:style w:type="paragraph" w:styleId="Quote">
    <w:name w:val="Quote"/>
    <w:basedOn w:val="Normal"/>
    <w:next w:val="Normal"/>
    <w:link w:val="QuoteChar"/>
    <w:uiPriority w:val="29"/>
    <w:qFormat/>
    <w:rsid w:val="001A1620"/>
    <w:rPr>
      <w:rFonts w:eastAsiaTheme="minorEastAsia"/>
      <w:i/>
      <w:iCs/>
      <w:color w:val="000000" w:themeColor="text1"/>
      <w:lang w:val="en-US"/>
    </w:rPr>
  </w:style>
  <w:style w:type="character" w:customStyle="1" w:styleId="QuoteChar">
    <w:name w:val="Quote Char"/>
    <w:basedOn w:val="DefaultParagraphFont"/>
    <w:link w:val="Quote"/>
    <w:uiPriority w:val="29"/>
    <w:rsid w:val="001A1620"/>
    <w:rPr>
      <w:rFonts w:eastAsiaTheme="minorEastAsia"/>
      <w:i/>
      <w:iCs/>
      <w:color w:val="000000" w:themeColor="text1"/>
      <w:lang w:val="en-US"/>
    </w:rPr>
  </w:style>
  <w:style w:type="character" w:customStyle="1" w:styleId="Heading4Char">
    <w:name w:val="Heading 4 Char"/>
    <w:basedOn w:val="DefaultParagraphFont"/>
    <w:link w:val="Heading4"/>
    <w:uiPriority w:val="9"/>
    <w:rsid w:val="001A1620"/>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1528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example.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23C324-2148-432D-B24B-37CF5C181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22</Words>
  <Characters>84</Characters>
  <Application>Microsoft Office Word</Application>
  <DocSecurity>0</DocSecurity>
  <Lines>15</Lines>
  <Paragraphs>12</Paragraphs>
  <ScaleCrop>false</ScaleCrop>
  <HeadingPairs>
    <vt:vector size="2" baseType="variant">
      <vt:variant>
        <vt:lpstr>Title</vt:lpstr>
      </vt:variant>
      <vt:variant>
        <vt:i4>1</vt:i4>
      </vt:variant>
    </vt:vector>
  </HeadingPairs>
  <TitlesOfParts>
    <vt:vector size="1" baseType="lpstr">
      <vt:lpstr/>
    </vt:vector>
  </TitlesOfParts>
  <Company>TBS-SCT</Company>
  <LinksUpToDate>false</LinksUpToDate>
  <CharactersWithSpaces>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Perrier, Matthew C.</dc:creator>
  <cp:lastModifiedBy>Ward, Ian</cp:lastModifiedBy>
  <cp:revision>7</cp:revision>
  <dcterms:created xsi:type="dcterms:W3CDTF">2019-12-06T20:22:00Z</dcterms:created>
  <dcterms:modified xsi:type="dcterms:W3CDTF">2019-12-10T17:35:00Z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81c3550e-4345-4aa6-b6c5-bcd08236c21a</vt:lpwstr>
  </property>
  <property fmtid="{D5CDD505-2E9C-101B-9397-08002B2CF9AE}" pid="3" name="SECCLASS">
    <vt:lpwstr>CLASSU</vt:lpwstr>
  </property>
  <property fmtid="{D5CDD505-2E9C-101B-9397-08002B2CF9AE}" pid="4" name="TBSSCTCLASSIFICATION">
    <vt:lpwstr>UNCLASSIFIED</vt:lpwstr>
  </property>
  <property fmtid="{D5CDD505-2E9C-101B-9397-08002B2CF9AE}" pid="5" name="TBSSCTVISUALMARKINGNO">
    <vt:lpwstr>NO</vt:lpwstr>
  </property>
</Properties>
</file>